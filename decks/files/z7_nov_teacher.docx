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spacing w:before="0" w:after="80"/>
        <w:jc w:val="right"/>
      </w:pPr>
      <w:r>
        <w:rPr>
          <w:rFonts w:ascii="Rubik" w:hAnsi="Rubik" w:cs="Rubik"/>
          <w:b/>
          <w:sz w:val="36"/>
          <w:rtl/>
          <w:szCs w:val="36"/>
          <w:bCs/>
        </w:rPr>
        <w:t>נספח למורה – משימות לכיתה ולבית, כיתה ז׳, נובמבר</w:t>
      </w:r>
    </w:p>
    <w:p>
      <w:pPr>
        <w:keepNext w:val="0"/>
        <w:bidi/>
        <w:spacing w:before="0" w:after="60"/>
        <w:jc w:val="right"/>
      </w:pPr>
      <w:r>
        <w:rPr>
          <w:rFonts w:ascii="Assistant" w:hAnsi="Assistant" w:cs="Assistant"/>
          <w:b w:val="0"/>
          <w:sz w:val="24"/>
          <w:rtl/>
          <w:szCs w:val="24"/>
        </w:rPr>
        <w:t>הנספח לא עולה למודל. מופיעים בו המקור של כל משימה, רמת החשיבה, וחובה או רשות.</w:t>
      </w:r>
    </w:p>
    <w:p>
      <w:pPr>
        <w:keepNext w:val="0"/>
        <w:bidi/>
        <w:spacing w:before="0" w:after="120"/>
        <w:jc w:val="right"/>
      </w:pPr>
      <w:r>
        <w:rPr>
          <w:rFonts w:ascii="Assistant" w:hAnsi="Assistant" w:cs="Assistant"/>
          <w:b w:val="0"/>
          <w:sz w:val="24"/>
          <w:rtl/>
          <w:szCs w:val="24"/>
        </w:rPr>
        <w:t>בכל שיעור: 10 משימות בכיתה ו־10 בבית, בכל רמות החשיבה. חובה: 6 משימות כמו המודל (לקוחות ממאגר המודל או בנויות כמו שאלותיו) – 2 ברמה ★, 2 ברמה ★★, 1 ברמה ★★★ ו־1 ברמה ★★★★, כך שכל תלמיד מתרגל את כל הרמות ומוכן למודל. שאר המשימות הן תרגול נוסף. השאלה הראשונה בכל רמה בבית היא תאומה של הדוגמה הפתורה באותה רמה במצגת, ומסומנת בדף "כמו הדוגמה בשיעור".</w:t>
      </w:r>
    </w:p>
    <w:p>
      <w:pPr>
        <w:keepNext w:val="0"/>
        <w:bidi/>
        <w:spacing w:before="0" w:after="160"/>
        <w:jc w:val="right"/>
      </w:pPr>
      <w:r>
        <w:rPr>
          <w:rFonts w:ascii="Assistant" w:hAnsi="Assistant" w:cs="Assistant"/>
          <w:b w:val="0"/>
          <w:sz w:val="24"/>
          <w:rtl/>
          <w:szCs w:val="24"/>
        </w:rPr>
        <w:t>הפניות לספר בשיעורים 2–4 ו־7 לקוחות מתכנון אוקטובר של הצוות. בכל שיעור יש גם משימות כמו המודל שאינן בספר.</w:t>
      </w:r>
    </w:p>
    <w:p>
      <w:pPr>
        <w:keepNext/>
        <w:bidi/>
        <w:spacing w:before="160" w:after="40"/>
        <w:jc w:val="right"/>
      </w:pPr>
      <w:r>
        <w:rPr>
          <w:rFonts w:ascii="Rubik" w:hAnsi="Rubik" w:cs="Rubik"/>
          <w:b/>
          <w:sz w:val="28"/>
          <w:rtl/>
          <w:szCs w:val="28"/>
          <w:bCs/>
        </w:rPr>
        <w:t>שיעור 1: ערך מוחלט – המרחק מ־0</w:t>
      </w:r>
    </w:p>
    <w:p>
      <w:pPr>
        <w:keepNext/>
        <w:bidi/>
        <w:spacing w:before="0" w:after="40"/>
        <w:jc w:val="right"/>
      </w:pPr>
      <w:r>
        <w:rPr>
          <w:rFonts w:ascii="Assistant" w:hAnsi="Assistant" w:cs="Assistant"/>
          <w:b w:val="0"/>
          <w:sz w:val="23"/>
          <w:rtl/>
          <w:szCs w:val="23"/>
        </w:rPr>
        <w:t>שאלות בהלימה לבוחן "ערך מוחלט ומספר נגדי" (טבלת מספר, נגדי וערך מוחלט; ניסוח עם אות) ולבוחן "השוואת מספרים". משימות הכיתה זהות לשקפי התרגול במצגת. בבית, השאלה הראשונה בכל רמה בנויה כמו הדוגמה הפתורה במצגת.</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ערך מוחלט ומספר נגדי: </w:t>
      </w:r>
      <w:r>
        <w:rPr>
          <w:rFonts w:ascii="Assistant" w:hAnsi="Assistant" w:cs="Assistant"/>
          <w:b w:val="0"/>
          <w:sz w:val="22"/>
          <w:szCs w:val="22"/>
        </w:rPr>
        <w:t>‪moodlemoe.lms.education.gov.il/mod/quiz/view.php?id=1921112‬</w:t>
      </w:r>
      <w:r>
        <w:rPr>
          <w:rFonts w:ascii="Assistant" w:hAnsi="Assistant" w:cs="Assistant"/>
          <w:b w:val="0"/>
          <w:sz w:val="22"/>
          <w:rtl/>
          <w:szCs w:val="22"/>
        </w:rPr>
        <w:t xml:space="preserve"> · השוואת מספרים: </w:t>
      </w:r>
      <w:r>
        <w:rPr>
          <w:rFonts w:ascii="Assistant" w:hAnsi="Assistant" w:cs="Assistant"/>
          <w:b w:val="0"/>
          <w:sz w:val="22"/>
          <w:szCs w:val="22"/>
        </w:rPr>
        <w:t>‪moodlemoe.lms.education.gov.il/mod/quiz/view.php?id=1921106‬</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‪|−9| =‬</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‪|12| =‬</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‪|0| =‬</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szCs w:val="20"/>
              </w:rPr>
              <w:t>‪|(−3) + (−4)| =‬</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‪|−5| + |3| =‬</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‪−|6| =‬</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השוואת מספרים</w:t>
            </w:r>
          </w:p>
        </w:tc>
        <w:tc>
          <w:tcPr>
            <w:tcW w:type="dxa" w:w="2041"/>
          </w:tcPr>
          <w:p>
            <w:pPr>
              <w:bidi/>
              <w:spacing w:after="0"/>
              <w:jc w:val="right"/>
            </w:pPr>
            <w:r/>
            <w:r>
              <w:rPr>
                <w:rFonts w:ascii="Assistant" w:hAnsi="Assistant" w:cs="Assistant"/>
                <w:b w:val="0"/>
                <w:sz w:val="20"/>
                <w:rtl/>
                <w:szCs w:val="20"/>
              </w:rPr>
              <w:t xml:space="preserve">השלימו סימן גדול, קטן או שווה: </w:t>
            </w:r>
            <w:r>
              <w:rPr>
                <w:rFonts w:ascii="Assistant" w:hAnsi="Assistant" w:cs="Assistant"/>
                <w:b w:val="0"/>
                <w:sz w:val="20"/>
                <w:szCs w:val="20"/>
              </w:rPr>
              <w:t>‪|−6| ☐ |4|‬</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השוואת מספרים</w:t>
            </w:r>
          </w:p>
        </w:tc>
        <w:tc>
          <w:tcPr>
            <w:tcW w:type="dxa" w:w="2041"/>
          </w:tcPr>
          <w:p>
            <w:pPr>
              <w:bidi/>
              <w:spacing w:after="0"/>
              <w:jc w:val="right"/>
            </w:pPr>
            <w:r/>
            <w:r>
              <w:rPr>
                <w:rFonts w:ascii="Assistant" w:hAnsi="Assistant" w:cs="Assistant"/>
                <w:b w:val="0"/>
                <w:sz w:val="20"/>
                <w:rtl/>
                <w:szCs w:val="20"/>
              </w:rPr>
              <w:t xml:space="preserve">השלימו סימן גדול, קטן או שווה: </w:t>
            </w:r>
            <w:r>
              <w:rPr>
                <w:rFonts w:ascii="Assistant" w:hAnsi="Assistant" w:cs="Assistant"/>
                <w:b w:val="0"/>
                <w:sz w:val="20"/>
                <w:szCs w:val="20"/>
              </w:rPr>
              <w:t>‪−|−2| ☐ |−2|‬</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rtl/>
                <w:szCs w:val="20"/>
              </w:rPr>
              <w:t>מצאו את כל המספרים שהערך המוחלט שלהם 9.</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צוללת בעומק </w:t>
            </w:r>
            <w:r>
              <w:rPr>
                <w:rFonts w:ascii="Assistant" w:hAnsi="Assistant" w:cs="Assistant"/>
                <w:b w:val="0"/>
                <w:sz w:val="20"/>
                <w:szCs w:val="20"/>
              </w:rPr>
              <w:t>‪−5‬</w:t>
            </w:r>
            <w:r>
              <w:rPr>
                <w:rFonts w:ascii="Assistant" w:hAnsi="Assistant" w:cs="Assistant"/>
                <w:b w:val="0"/>
                <w:sz w:val="20"/>
                <w:rtl/>
                <w:szCs w:val="20"/>
              </w:rPr>
              <w:t xml:space="preserve"> מטרים, וציפור בגובה 3 מטרים. מי רחוקה יותר מפני הים? נמקו.</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‪|−13| =‬</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rtl/>
                <w:szCs w:val="20"/>
              </w:rPr>
              <w:t xml:space="preserve">השלימו: למספר </w:t>
            </w:r>
            <w:r>
              <w:rPr>
                <w:rFonts w:ascii="Assistant" w:hAnsi="Assistant" w:cs="Assistant"/>
                <w:b w:val="0"/>
                <w:sz w:val="20"/>
                <w:szCs w:val="20"/>
              </w:rPr>
              <w:t>‪−5‬</w:t>
            </w:r>
            <w:r>
              <w:rPr>
                <w:rFonts w:ascii="Assistant" w:hAnsi="Assistant" w:cs="Assistant"/>
                <w:b w:val="0"/>
                <w:sz w:val="20"/>
                <w:rtl/>
                <w:szCs w:val="20"/>
              </w:rPr>
              <w:t xml:space="preserve"> המספר הנגדי הוא ___, והערך המוחלט הוא ___.</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‪|20| =‬</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szCs w:val="20"/>
              </w:rPr>
              <w:t>‪|(−8) + 3| =‬</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‪−|−4| =‬</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szCs w:val="20"/>
              </w:rPr>
              <w:t>‪|−2| + |−6| =‬</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נועה כתבה: </w:t>
            </w:r>
            <w:r>
              <w:rPr>
                <w:rFonts w:ascii="Assistant" w:hAnsi="Assistant" w:cs="Assistant"/>
                <w:b w:val="0"/>
                <w:sz w:val="20"/>
                <w:szCs w:val="20"/>
              </w:rPr>
              <w:t>‪−|−5| = 5‬</w:t>
            </w:r>
            <w:r>
              <w:rPr>
                <w:rFonts w:ascii="Assistant" w:hAnsi="Assistant" w:cs="Assistant"/>
                <w:b w:val="0"/>
                <w:sz w:val="20"/>
                <w:rtl/>
                <w:szCs w:val="20"/>
              </w:rPr>
              <w:t>. איפה הטעות? תקנו.</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השוואת מספרים</w:t>
            </w:r>
          </w:p>
        </w:tc>
        <w:tc>
          <w:tcPr>
            <w:tcW w:type="dxa" w:w="2041"/>
          </w:tcPr>
          <w:p>
            <w:pPr>
              <w:bidi/>
              <w:spacing w:after="0"/>
              <w:jc w:val="right"/>
            </w:pPr>
            <w:r/>
            <w:r>
              <w:rPr>
                <w:rFonts w:ascii="Assistant" w:hAnsi="Assistant" w:cs="Assistant"/>
                <w:b w:val="0"/>
                <w:sz w:val="20"/>
                <w:rtl/>
                <w:szCs w:val="20"/>
              </w:rPr>
              <w:t xml:space="preserve">השלימו סימן גדול, קטן או שווה: </w:t>
            </w:r>
            <w:r>
              <w:rPr>
                <w:rFonts w:ascii="Assistant" w:hAnsi="Assistant" w:cs="Assistant"/>
                <w:b w:val="0"/>
                <w:sz w:val="20"/>
                <w:szCs w:val="20"/>
              </w:rPr>
              <w:t>‪|−3| ☐ −3‬</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rtl/>
                <w:szCs w:val="20"/>
              </w:rPr>
              <w:t xml:space="preserve">מצאו את כל המספרים שהמרחק שלהם מ־0 הוא 6. האם יש מספר שהערך המוחלט שלו </w:t>
            </w:r>
            <w:r>
              <w:rPr>
                <w:rFonts w:ascii="Assistant" w:hAnsi="Assistant" w:cs="Assistant"/>
                <w:b w:val="0"/>
                <w:sz w:val="20"/>
                <w:szCs w:val="20"/>
              </w:rPr>
              <w:t>‪−6‬</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ערך מוחלט ומספר נגדי</w:t>
            </w:r>
          </w:p>
        </w:tc>
        <w:tc>
          <w:tcPr>
            <w:tcW w:type="dxa" w:w="2041"/>
          </w:tcPr>
          <w:p>
            <w:pPr>
              <w:bidi/>
              <w:spacing w:after="0"/>
              <w:jc w:val="right"/>
            </w:pPr>
            <w:r/>
            <w:r>
              <w:rPr>
                <w:rFonts w:ascii="Assistant" w:hAnsi="Assistant" w:cs="Assistant"/>
                <w:b w:val="0"/>
                <w:sz w:val="20"/>
                <w:rtl/>
                <w:szCs w:val="20"/>
              </w:rPr>
              <w:t xml:space="preserve">k הוא מספר שלילי. האם </w:t>
            </w:r>
            <w:r>
              <w:rPr>
                <w:rFonts w:ascii="Assistant" w:hAnsi="Assistant" w:cs="Assistant"/>
                <w:b w:val="0"/>
                <w:sz w:val="20"/>
                <w:szCs w:val="20"/>
              </w:rPr>
              <w:t>‪−k‬</w:t>
            </w:r>
            <w:r>
              <w:rPr>
                <w:rFonts w:ascii="Assistant" w:hAnsi="Assistant" w:cs="Assistant"/>
                <w:b w:val="0"/>
                <w:sz w:val="20"/>
                <w:rtl/>
                <w:szCs w:val="20"/>
              </w:rPr>
              <w:t xml:space="preserve"> חיובי או שלילי? מה </w:t>
            </w:r>
            <w:r>
              <w:rPr>
                <w:rFonts w:ascii="Assistant" w:hAnsi="Assistant" w:cs="Assistant"/>
                <w:b w:val="0"/>
                <w:sz w:val="20"/>
                <w:szCs w:val="20"/>
              </w:rPr>
              <w:t>‪|k|‬</w:t>
            </w:r>
            <w:r>
              <w:rPr>
                <w:rFonts w:ascii="Assistant" w:hAnsi="Assistant" w:cs="Assistant"/>
                <w:b w:val="0"/>
                <w:sz w:val="20"/>
                <w:rtl/>
                <w:szCs w:val="20"/>
              </w:rPr>
              <w:t xml:space="preserve">? הדגימו עם </w:t>
            </w:r>
            <w:r>
              <w:rPr>
                <w:rFonts w:ascii="Assistant" w:hAnsi="Assistant" w:cs="Assistant"/>
                <w:b w:val="0"/>
                <w:sz w:val="20"/>
                <w:szCs w:val="20"/>
              </w:rPr>
              <w:t>‪k = −3‬</w:t>
            </w:r>
            <w:r>
              <w:rPr>
                <w:rFonts w:ascii="Assistant" w:hAnsi="Assistant" w:cs="Assistant"/>
                <w:b w:val="0"/>
                <w:sz w:val="20"/>
                <w:rtl/>
                <w:szCs w:val="20"/>
              </w:rPr>
              <w:t>.</w:t>
            </w:r>
          </w:p>
        </w:tc>
      </w:tr>
    </w:tbl>
    <w:p>
      <w:pPr>
        <w:keepNext/>
        <w:bidi/>
        <w:spacing w:before="160" w:after="40"/>
        <w:jc w:val="right"/>
      </w:pPr>
      <w:r>
        <w:rPr>
          <w:rFonts w:ascii="Rubik" w:hAnsi="Rubik" w:cs="Rubik"/>
          <w:b/>
          <w:sz w:val="28"/>
          <w:rtl/>
          <w:szCs w:val="28"/>
          <w:bCs/>
        </w:rPr>
        <w:t>שיעור 2: חיבור מספרים מכוונים – תזוזה על הציר</w:t>
      </w:r>
    </w:p>
    <w:p>
      <w:pPr>
        <w:keepNext/>
        <w:bidi/>
        <w:spacing w:before="0" w:after="40"/>
        <w:jc w:val="right"/>
      </w:pPr>
      <w:r>
        <w:rPr>
          <w:rFonts w:ascii="Assistant" w:hAnsi="Assistant" w:cs="Assistant"/>
          <w:b w:val="0"/>
          <w:sz w:val="23"/>
          <w:rtl/>
          <w:szCs w:val="23"/>
        </w:rPr>
        <w:t>בכל שיעור 10 משימות בכיתה ו־10 בבית בכל רמות החשיבה. משימות "חובה": 2 ברמה ★, 2 ברמה ★★, 1 ברמה ★★★ ו־1 ברמה ★★★★. השאלה הראשונה בכל רמה בבית היא תאומה של הדוגמה הפתורה באותה רמה במצגת. בשיעור זה גם תרגילי הספר בעמודים 66–68 מתכנון אוקטובר, בהלימה לבחנים "חיבור על ציר המספרים" ו"השלם את החסר".</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חיבור מספרים מכוונים – על ציר המספרים: </w:t>
      </w:r>
      <w:r>
        <w:rPr>
          <w:rFonts w:ascii="Assistant" w:hAnsi="Assistant" w:cs="Assistant"/>
          <w:b w:val="0"/>
          <w:sz w:val="22"/>
          <w:szCs w:val="22"/>
        </w:rPr>
        <w:t>‪moodlemoe.lms.education.gov.il/mod/quiz/view.php?id=1921124‬</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66: 7(א), 8(א), 9(א)</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67: 11(ב1), 11(ב2), 12</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66: 7(ב), 8(ב), 9(ב)</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67: 11(ב3)</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68: 14(א), 14(ב)</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חשבו בעזרת ציר המספרים: </w:t>
            </w:r>
            <w:r>
              <w:rPr>
                <w:rFonts w:ascii="Assistant" w:hAnsi="Assistant" w:cs="Assistant"/>
                <w:b w:val="0"/>
                <w:sz w:val="20"/>
                <w:szCs w:val="20"/>
              </w:rPr>
              <w:t>‪(−3) + (+5) =‬</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חשבו בעזרת ציר המספרים: </w:t>
            </w:r>
            <w:r>
              <w:rPr>
                <w:rFonts w:ascii="Assistant" w:hAnsi="Assistant" w:cs="Assistant"/>
                <w:b w:val="0"/>
                <w:sz w:val="20"/>
                <w:szCs w:val="20"/>
              </w:rPr>
              <w:t>‪(+4) + (−6) =‬</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חשבו בעזרת ציר המספרים: </w:t>
            </w:r>
            <w:r>
              <w:rPr>
                <w:rFonts w:ascii="Assistant" w:hAnsi="Assistant" w:cs="Assistant"/>
                <w:b w:val="0"/>
                <w:sz w:val="20"/>
                <w:szCs w:val="20"/>
              </w:rPr>
              <w:t>‪(−1) + (−4) =‬</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בבוקר הטמפרטורה הייתה </w:t>
            </w:r>
            <w:r>
              <w:rPr>
                <w:rFonts w:ascii="Assistant" w:hAnsi="Assistant" w:cs="Assistant"/>
                <w:b w:val="0"/>
                <w:sz w:val="20"/>
                <w:szCs w:val="20"/>
              </w:rPr>
              <w:t>‪−6°‬</w:t>
            </w:r>
            <w:r>
              <w:rPr>
                <w:rFonts w:ascii="Assistant" w:hAnsi="Assistant" w:cs="Assistant"/>
                <w:b w:val="0"/>
                <w:sz w:val="20"/>
                <w:rtl/>
                <w:szCs w:val="20"/>
              </w:rPr>
              <w:t>, ועד הצהריים עלתה ב־</w:t>
            </w:r>
            <w:r>
              <w:rPr>
                <w:rFonts w:ascii="Assistant" w:hAnsi="Assistant" w:cs="Assistant"/>
                <w:b w:val="0"/>
                <w:sz w:val="20"/>
                <w:szCs w:val="20"/>
              </w:rPr>
              <w:t>‪9°‬</w:t>
            </w:r>
            <w:r>
              <w:rPr>
                <w:rFonts w:ascii="Assistant" w:hAnsi="Assistant" w:cs="Assistant"/>
                <w:b w:val="0"/>
                <w:sz w:val="20"/>
                <w:rtl/>
                <w:szCs w:val="20"/>
              </w:rPr>
              <w:t>. כתבו תרגיל וחשבו.</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לנועה היה חוב של 5 ₪, והיא קיבלה 3 ₪. כתבו תרגיל ומצאו מה מצבה.</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צוללן נמצא בעומק 8 מטר מתחת לפני הים, ויורד עוד 3 מטר. כתבו תרגיל ומצאו איפה הוא.</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רון פתר </w:t>
            </w:r>
            <w:r>
              <w:rPr>
                <w:rFonts w:ascii="Assistant" w:hAnsi="Assistant" w:cs="Assistant"/>
                <w:b w:val="0"/>
                <w:sz w:val="20"/>
                <w:szCs w:val="20"/>
              </w:rPr>
              <w:t>‪(−5) + (+3) = −8‬</w:t>
            </w:r>
            <w:r>
              <w:rPr>
                <w:rFonts w:ascii="Assistant" w:hAnsi="Assistant" w:cs="Assistant"/>
                <w:b w:val="0"/>
                <w:sz w:val="20"/>
                <w:rtl/>
                <w:szCs w:val="20"/>
              </w:rPr>
              <w:t>. תקנו והסבירו.</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בלי לחשב: האם התוצאה של </w:t>
            </w:r>
            <w:r>
              <w:rPr>
                <w:rFonts w:ascii="Assistant" w:hAnsi="Assistant" w:cs="Assistant"/>
                <w:b w:val="0"/>
                <w:sz w:val="20"/>
                <w:szCs w:val="20"/>
              </w:rPr>
              <w:t>‪(−8) + (+3)‬</w:t>
            </w:r>
            <w:r>
              <w:rPr>
                <w:rFonts w:ascii="Assistant" w:hAnsi="Assistant" w:cs="Assistant"/>
                <w:b w:val="0"/>
                <w:sz w:val="20"/>
                <w:rtl/>
                <w:szCs w:val="20"/>
              </w:rPr>
              <w:t xml:space="preserve"> חיובית או שלילית? הסבירו בעזרת הציר.</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‪(−4) + ☐ = 1‬</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‪(+2) + ☐ = (−3)‬</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חשבו בעזרת ציר המספרים: </w:t>
            </w:r>
            <w:r>
              <w:rPr>
                <w:rFonts w:ascii="Assistant" w:hAnsi="Assistant" w:cs="Assistant"/>
                <w:b w:val="0"/>
                <w:sz w:val="20"/>
                <w:szCs w:val="20"/>
              </w:rPr>
              <w:t>‪(−3) + (+7) =‬</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חשבו בעזרת ציר המספרים: </w:t>
            </w:r>
            <w:r>
              <w:rPr>
                <w:rFonts w:ascii="Assistant" w:hAnsi="Assistant" w:cs="Assistant"/>
                <w:b w:val="0"/>
                <w:sz w:val="20"/>
                <w:szCs w:val="20"/>
              </w:rPr>
              <w:t>‪(+5) + (−8) =‬</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חשבו בעזרת ציר המספרים: </w:t>
            </w:r>
            <w:r>
              <w:rPr>
                <w:rFonts w:ascii="Assistant" w:hAnsi="Assistant" w:cs="Assistant"/>
                <w:b w:val="0"/>
                <w:sz w:val="20"/>
                <w:szCs w:val="20"/>
              </w:rPr>
              <w:t>‪(−2) + (−5) =‬</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הטמפרטורה בבוקר הייתה </w:t>
            </w:r>
            <w:r>
              <w:rPr>
                <w:rFonts w:ascii="Assistant" w:hAnsi="Assistant" w:cs="Assistant"/>
                <w:b w:val="0"/>
                <w:sz w:val="20"/>
                <w:szCs w:val="20"/>
              </w:rPr>
              <w:t>‪−5°‬</w:t>
            </w:r>
            <w:r>
              <w:rPr>
                <w:rFonts w:ascii="Assistant" w:hAnsi="Assistant" w:cs="Assistant"/>
                <w:b w:val="0"/>
                <w:sz w:val="20"/>
                <w:rtl/>
                <w:szCs w:val="20"/>
              </w:rPr>
              <w:t>, ועד הצהריים עלתה ב־</w:t>
            </w:r>
            <w:r>
              <w:rPr>
                <w:rFonts w:ascii="Assistant" w:hAnsi="Assistant" w:cs="Assistant"/>
                <w:b w:val="0"/>
                <w:sz w:val="20"/>
                <w:szCs w:val="20"/>
              </w:rPr>
              <w:t>‪8°‬</w:t>
            </w:r>
            <w:r>
              <w:rPr>
                <w:rFonts w:ascii="Assistant" w:hAnsi="Assistant" w:cs="Assistant"/>
                <w:b w:val="0"/>
                <w:sz w:val="20"/>
                <w:rtl/>
                <w:szCs w:val="20"/>
              </w:rPr>
              <w:t>. כתבו תרגיל וחשבו את הטמפרטורה בצהריים.</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 xml:space="preserve">מעלית נמצאת בקומה </w:t>
            </w:r>
            <w:r>
              <w:rPr>
                <w:rFonts w:ascii="Assistant" w:hAnsi="Assistant" w:cs="Assistant"/>
                <w:b w:val="0"/>
                <w:sz w:val="20"/>
                <w:szCs w:val="20"/>
              </w:rPr>
              <w:t>‪−2‬</w:t>
            </w:r>
            <w:r>
              <w:rPr>
                <w:rFonts w:ascii="Assistant" w:hAnsi="Assistant" w:cs="Assistant"/>
                <w:b w:val="0"/>
                <w:sz w:val="20"/>
                <w:rtl/>
                <w:szCs w:val="20"/>
              </w:rPr>
              <w:t xml:space="preserve"> (חניון), ועולה 6 קומות. כתבו תרגיל ומצאו לאיזו קומה הגיעה.</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על ציר המספרים</w:t>
            </w:r>
          </w:p>
        </w:tc>
        <w:tc>
          <w:tcPr>
            <w:tcW w:type="dxa" w:w="2041"/>
          </w:tcPr>
          <w:p>
            <w:pPr>
              <w:bidi/>
              <w:spacing w:after="0"/>
              <w:jc w:val="right"/>
            </w:pPr>
            <w:r/>
            <w:r>
              <w:rPr>
                <w:rFonts w:ascii="Assistant" w:hAnsi="Assistant" w:cs="Assistant"/>
                <w:b w:val="0"/>
                <w:sz w:val="20"/>
                <w:rtl/>
                <w:szCs w:val="20"/>
              </w:rPr>
              <w:t>לדנה חוב של 4 ₪, והיא הוציאה עוד 3 ₪. כתבו תרגיל ומצאו מה מצבה.</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מאיה פתרה </w:t>
            </w:r>
            <w:r>
              <w:rPr>
                <w:rFonts w:ascii="Assistant" w:hAnsi="Assistant" w:cs="Assistant"/>
                <w:b w:val="0"/>
                <w:sz w:val="20"/>
                <w:szCs w:val="20"/>
              </w:rPr>
              <w:t>‪(−7) + (+3) = −10‬</w:t>
            </w:r>
            <w:r>
              <w:rPr>
                <w:rFonts w:ascii="Assistant" w:hAnsi="Assistant" w:cs="Assistant"/>
                <w:b w:val="0"/>
                <w:sz w:val="20"/>
                <w:rtl/>
                <w:szCs w:val="20"/>
              </w:rPr>
              <w:t>. תקנו והסבירו.</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האם </w:t>
            </w:r>
            <w:r>
              <w:rPr>
                <w:rFonts w:ascii="Assistant" w:hAnsi="Assistant" w:cs="Assistant"/>
                <w:b w:val="0"/>
                <w:sz w:val="20"/>
                <w:szCs w:val="20"/>
              </w:rPr>
              <w:t>‪(+6) + (−9)‬</w:t>
            </w:r>
            <w:r>
              <w:rPr>
                <w:rFonts w:ascii="Assistant" w:hAnsi="Assistant" w:cs="Assistant"/>
                <w:b w:val="0"/>
                <w:sz w:val="20"/>
                <w:rtl/>
                <w:szCs w:val="20"/>
              </w:rPr>
              <w:t xml:space="preserve"> חיובי או שלילי? הסבירו בעזרת הציר.</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‪(−6) + ☐ = (−2)‬</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דני אמר: "כשמחברים מספר שלילי, התוצאה תמיד שלילית". האם הוא צודק? הביאו דוגמה.</w:t>
            </w:r>
          </w:p>
        </w:tc>
      </w:tr>
    </w:tbl>
    <w:p>
      <w:pPr>
        <w:keepNext/>
        <w:bidi/>
        <w:spacing w:before="160" w:after="40"/>
        <w:jc w:val="right"/>
      </w:pPr>
      <w:r>
        <w:rPr>
          <w:rFonts w:ascii="Rubik" w:hAnsi="Rubik" w:cs="Rubik"/>
          <w:b/>
          <w:sz w:val="28"/>
          <w:rtl/>
          <w:szCs w:val="28"/>
          <w:bCs/>
        </w:rPr>
        <w:t>שיעור 3: כללי הסימנים בחיבור</w:t>
      </w:r>
    </w:p>
    <w:p>
      <w:pPr>
        <w:keepNext/>
        <w:bidi/>
        <w:spacing w:before="0" w:after="40"/>
        <w:jc w:val="right"/>
      </w:pPr>
      <w:r>
        <w:rPr>
          <w:rFonts w:ascii="Assistant" w:hAnsi="Assistant" w:cs="Assistant"/>
          <w:b w:val="0"/>
          <w:sz w:val="23"/>
          <w:rtl/>
          <w:szCs w:val="23"/>
        </w:rPr>
        <w:t>תרגילי הספר מעמודים 66, 69, 70, 71. שאלות הדף לפי הבוחן "חיבור מספרים מכוונים" והבוחן המסכם "פעולות במספרים מכוונים": חישוב, הקשר, נימוק בערך מוחלט ובניית דוגמה.</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חיבור מספרים מכוונים: </w:t>
      </w:r>
      <w:r>
        <w:rPr>
          <w:rFonts w:ascii="Assistant" w:hAnsi="Assistant" w:cs="Assistant"/>
          <w:b w:val="0"/>
          <w:sz w:val="22"/>
          <w:szCs w:val="22"/>
        </w:rPr>
        <w:t>‪moodlemoe.lms.education.gov.il/mod/quiz/view.php?id=1921144‬</w:t>
      </w:r>
      <w:r>
        <w:rPr>
          <w:rFonts w:ascii="Assistant" w:hAnsi="Assistant" w:cs="Assistant"/>
          <w:b w:val="0"/>
          <w:sz w:val="22"/>
          <w:rtl/>
          <w:szCs w:val="22"/>
        </w:rPr>
        <w:t xml:space="preserve"> · השלם את החסר – חיבור מכוונים: </w:t>
      </w:r>
      <w:r>
        <w:rPr>
          <w:rFonts w:ascii="Assistant" w:hAnsi="Assistant" w:cs="Assistant"/>
          <w:b w:val="0"/>
          <w:sz w:val="22"/>
          <w:szCs w:val="22"/>
        </w:rPr>
        <w:t>‪moodlemoe.lms.education.gov.il/mod/quiz/view.php?id=1921140‬</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66: 10(א)</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69: 23(א)</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69: 23(ג), 23(ד), 23(ט)</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70: 27(ג)</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69: 23(ב), 23(ה), 23(ח)</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66: 10(ג), 10(ה)</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69: 23(ו), 23(ז), 23(י)</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70: 27(ה)</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71: 33(ג)</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מספרים מכוונים</w:t>
            </w:r>
          </w:p>
        </w:tc>
        <w:tc>
          <w:tcPr>
            <w:tcW w:type="dxa" w:w="2041"/>
          </w:tcPr>
          <w:p>
            <w:pPr>
              <w:bidi/>
              <w:spacing w:after="0"/>
              <w:jc w:val="right"/>
            </w:pPr>
            <w:r/>
            <w:r>
              <w:rPr>
                <w:rFonts w:ascii="Assistant" w:hAnsi="Assistant" w:cs="Assistant"/>
                <w:b w:val="0"/>
                <w:sz w:val="20"/>
                <w:szCs w:val="20"/>
              </w:rPr>
              <w:t>‪(−6) + (−9) =‬</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מספרים מכוונים</w:t>
            </w:r>
          </w:p>
        </w:tc>
        <w:tc>
          <w:tcPr>
            <w:tcW w:type="dxa" w:w="2041"/>
          </w:tcPr>
          <w:p>
            <w:pPr>
              <w:bidi/>
              <w:spacing w:after="0"/>
              <w:jc w:val="right"/>
            </w:pPr>
            <w:r/>
            <w:r>
              <w:rPr>
                <w:rFonts w:ascii="Assistant" w:hAnsi="Assistant" w:cs="Assistant"/>
                <w:b w:val="0"/>
                <w:sz w:val="20"/>
                <w:szCs w:val="20"/>
              </w:rPr>
              <w:t>‪(+8) + (−13) =‬</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מספרים מכוונים</w:t>
            </w:r>
          </w:p>
        </w:tc>
        <w:tc>
          <w:tcPr>
            <w:tcW w:type="dxa" w:w="2041"/>
          </w:tcPr>
          <w:p>
            <w:pPr>
              <w:bidi/>
              <w:spacing w:after="0"/>
              <w:jc w:val="right"/>
            </w:pPr>
            <w:r/>
            <w:r>
              <w:rPr>
                <w:rFonts w:ascii="Assistant" w:hAnsi="Assistant" w:cs="Assistant"/>
                <w:b w:val="0"/>
                <w:sz w:val="20"/>
                <w:szCs w:val="20"/>
              </w:rPr>
              <w:t>‪(−14) + (+20) =‬</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‪(−9) + ☐ = (−15)‬</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 + (+7) = (−4)‬</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בחשבון הבנק היה חוב של 30 ₪. הופקדו 45 ₪. מה המצב בחשבון?</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בלי לחשב: האם </w:t>
            </w:r>
            <w:r>
              <w:rPr>
                <w:rFonts w:ascii="Assistant" w:hAnsi="Assistant" w:cs="Assistant"/>
                <w:b w:val="0"/>
                <w:sz w:val="20"/>
                <w:szCs w:val="20"/>
              </w:rPr>
              <w:t>‪(−41) + (+38)‬</w:t>
            </w:r>
            <w:r>
              <w:rPr>
                <w:rFonts w:ascii="Assistant" w:hAnsi="Assistant" w:cs="Assistant"/>
                <w:b w:val="0"/>
                <w:sz w:val="20"/>
                <w:rtl/>
                <w:szCs w:val="20"/>
              </w:rPr>
              <w:t xml:space="preserve"> חיובי או שלילי? נמקו בעזרת ערך מוחלט.</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w:t>
            </w:r>
            <w:r>
              <w:rPr>
                <w:rFonts w:ascii="Assistant" w:hAnsi="Assistant" w:cs="Assistant"/>
                <w:b w:val="0"/>
                <w:sz w:val="20"/>
                <w:szCs w:val="20"/>
              </w:rPr>
              <w:t>‪(−9) + (+4) = 5‬</w:t>
            </w:r>
            <w:r>
              <w:rPr>
                <w:rFonts w:ascii="Assistant" w:hAnsi="Assistant" w:cs="Assistant"/>
                <w:b w:val="0"/>
                <w:sz w:val="20"/>
                <w:rtl/>
                <w:szCs w:val="20"/>
              </w:rPr>
              <w:t>. תקנו והסבירו.</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rtl/>
                <w:szCs w:val="20"/>
              </w:rPr>
              <w:t xml:space="preserve">רשמו שני מספרים בסימנים שונים שסכומם </w:t>
            </w:r>
            <w:r>
              <w:rPr>
                <w:rFonts w:ascii="Assistant" w:hAnsi="Assistant" w:cs="Assistant"/>
                <w:b w:val="0"/>
                <w:sz w:val="20"/>
                <w:szCs w:val="20"/>
              </w:rPr>
              <w:t>‪−15‬</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מספר כך שהסכום יהיה שלילי: </w:t>
            </w:r>
            <w:r>
              <w:rPr>
                <w:rFonts w:ascii="Assistant" w:hAnsi="Assistant" w:cs="Assistant"/>
                <w:b w:val="0"/>
                <w:sz w:val="20"/>
                <w:szCs w:val="20"/>
              </w:rPr>
              <w:t>‪(+8) + ☐‬</w:t>
            </w:r>
            <w:r>
              <w:rPr>
                <w:rFonts w:ascii="Assistant" w:hAnsi="Assistant" w:cs="Assistant"/>
                <w:b w:val="0"/>
                <w:sz w:val="20"/>
                <w:rtl/>
                <w:szCs w:val="20"/>
              </w:rPr>
              <w:t>. תנו שתי אפשרויות.</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מספרים מכוונים</w:t>
            </w:r>
          </w:p>
        </w:tc>
        <w:tc>
          <w:tcPr>
            <w:tcW w:type="dxa" w:w="2041"/>
          </w:tcPr>
          <w:p>
            <w:pPr>
              <w:bidi/>
              <w:spacing w:after="0"/>
              <w:jc w:val="right"/>
            </w:pPr>
            <w:r/>
            <w:r>
              <w:rPr>
                <w:rFonts w:ascii="Assistant" w:hAnsi="Assistant" w:cs="Assistant"/>
                <w:b w:val="0"/>
                <w:sz w:val="20"/>
                <w:szCs w:val="20"/>
              </w:rPr>
              <w:t>‪(−7) + (−4) =‬</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מספרים מכוונים</w:t>
            </w:r>
          </w:p>
        </w:tc>
        <w:tc>
          <w:tcPr>
            <w:tcW w:type="dxa" w:w="2041"/>
          </w:tcPr>
          <w:p>
            <w:pPr>
              <w:bidi/>
              <w:spacing w:after="0"/>
              <w:jc w:val="right"/>
            </w:pPr>
            <w:r/>
            <w:r>
              <w:rPr>
                <w:rFonts w:ascii="Assistant" w:hAnsi="Assistant" w:cs="Assistant"/>
                <w:b w:val="0"/>
                <w:sz w:val="20"/>
                <w:szCs w:val="20"/>
              </w:rPr>
              <w:t>‪(+12) + (−5) =‬</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מספרים מכוונים</w:t>
            </w:r>
          </w:p>
        </w:tc>
        <w:tc>
          <w:tcPr>
            <w:tcW w:type="dxa" w:w="2041"/>
          </w:tcPr>
          <w:p>
            <w:pPr>
              <w:bidi/>
              <w:spacing w:after="0"/>
              <w:jc w:val="right"/>
            </w:pPr>
            <w:r/>
            <w:r>
              <w:rPr>
                <w:rFonts w:ascii="Assistant" w:hAnsi="Assistant" w:cs="Assistant"/>
                <w:b w:val="0"/>
                <w:sz w:val="20"/>
                <w:szCs w:val="20"/>
              </w:rPr>
              <w:t>‪(−16) + (+9) =‬</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צוללן נמצא בעומק 15 מטר מתחת לפני הים, ועולה 6 מטר. איפה הוא עכשיו?</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‪(−5) + ☐ = (−12)‬</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‪(+6) + ☐ = (−2)‬</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בלי לחשב: האם </w:t>
            </w:r>
            <w:r>
              <w:rPr>
                <w:rFonts w:ascii="Assistant" w:hAnsi="Assistant" w:cs="Assistant"/>
                <w:b w:val="0"/>
                <w:sz w:val="20"/>
                <w:szCs w:val="20"/>
              </w:rPr>
              <w:t>‪(−37) + (+29)‬</w:t>
            </w:r>
            <w:r>
              <w:rPr>
                <w:rFonts w:ascii="Assistant" w:hAnsi="Assistant" w:cs="Assistant"/>
                <w:b w:val="0"/>
                <w:sz w:val="20"/>
                <w:rtl/>
                <w:szCs w:val="20"/>
              </w:rPr>
              <w:t xml:space="preserve"> חיובי או שלילי? נמקו בעזרת ערך מוחלט.</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הסבירו בעזרת ערך מוחלט למה </w:t>
            </w:r>
            <w:r>
              <w:rPr>
                <w:rFonts w:ascii="Assistant" w:hAnsi="Assistant" w:cs="Assistant"/>
                <w:b w:val="0"/>
                <w:sz w:val="20"/>
                <w:szCs w:val="20"/>
              </w:rPr>
              <w:t>‪(−12) + (+12) = 0‬</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מספר כך שהסכום יהיה חיובי: </w:t>
            </w:r>
            <w:r>
              <w:rPr>
                <w:rFonts w:ascii="Assistant" w:hAnsi="Assistant" w:cs="Assistant"/>
                <w:b w:val="0"/>
                <w:sz w:val="20"/>
                <w:szCs w:val="20"/>
              </w:rPr>
              <w:t>‪(−9) + ☐‬</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rtl/>
                <w:szCs w:val="20"/>
              </w:rPr>
              <w:t xml:space="preserve">רשמו שני מספרים שליליים שסכומם </w:t>
            </w:r>
            <w:r>
              <w:rPr>
                <w:rFonts w:ascii="Assistant" w:hAnsi="Assistant" w:cs="Assistant"/>
                <w:b w:val="0"/>
                <w:sz w:val="20"/>
                <w:szCs w:val="20"/>
              </w:rPr>
              <w:t>‪−15‬</w:t>
            </w:r>
            <w:r>
              <w:rPr>
                <w:rFonts w:ascii="Assistant" w:hAnsi="Assistant" w:cs="Assistant"/>
                <w:b w:val="0"/>
                <w:sz w:val="20"/>
                <w:rtl/>
                <w:szCs w:val="20"/>
              </w:rPr>
              <w:t>.</w:t>
            </w:r>
          </w:p>
        </w:tc>
      </w:tr>
    </w:tbl>
    <w:p>
      <w:pPr>
        <w:keepNext/>
        <w:bidi/>
        <w:spacing w:before="160" w:after="40"/>
        <w:jc w:val="right"/>
      </w:pPr>
      <w:r>
        <w:rPr>
          <w:rFonts w:ascii="Rubik" w:hAnsi="Rubik" w:cs="Rubik"/>
          <w:b/>
          <w:sz w:val="28"/>
          <w:rtl/>
          <w:szCs w:val="28"/>
          <w:bCs/>
        </w:rPr>
        <w:t>שיעור 4: חיבור של כמה מחוברים</w:t>
      </w:r>
    </w:p>
    <w:p>
      <w:pPr>
        <w:keepNext/>
        <w:bidi/>
        <w:spacing w:before="0" w:after="40"/>
        <w:jc w:val="right"/>
      </w:pPr>
      <w:r>
        <w:rPr>
          <w:rFonts w:ascii="Assistant" w:hAnsi="Assistant" w:cs="Assistant"/>
          <w:b w:val="0"/>
          <w:sz w:val="23"/>
          <w:rtl/>
          <w:szCs w:val="23"/>
        </w:rPr>
        <w:t>תרגיל 38 בעמוד 73 (קיבוץ), תרגיל 44 בעמוד 74 (דרך נוחה), סיפורים 40–41. שאלות הדף לפי הבוחן "חיבור בשרשרת": שתי דרכי חישוב, איתור טעות והשלמה לסכום 0.</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חיבור מספרים בשרשרת: </w:t>
      </w:r>
      <w:r>
        <w:rPr>
          <w:rFonts w:ascii="Assistant" w:hAnsi="Assistant" w:cs="Assistant"/>
          <w:b w:val="0"/>
          <w:sz w:val="22"/>
          <w:szCs w:val="22"/>
        </w:rPr>
        <w:t>‪moodlemoe.lms.education.gov.il/mod/quiz/view.php?id=1921123‬</w:t>
      </w:r>
      <w:r>
        <w:rPr>
          <w:rFonts w:ascii="Assistant" w:hAnsi="Assistant" w:cs="Assistant"/>
          <w:b w:val="0"/>
          <w:sz w:val="22"/>
          <w:rtl/>
          <w:szCs w:val="22"/>
        </w:rPr>
        <w:t xml:space="preserve"> · חיבור מספרים מכוונים – נכון/לא נכון: </w:t>
      </w:r>
      <w:r>
        <w:rPr>
          <w:rFonts w:ascii="Assistant" w:hAnsi="Assistant" w:cs="Assistant"/>
          <w:b w:val="0"/>
          <w:sz w:val="22"/>
          <w:szCs w:val="22"/>
        </w:rPr>
        <w:t>‪moodlemoe.lms.education.gov.il/mod/quiz/view.php?id=1921122‬</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73: 38(א), 38(ג), 38(ה), 38(ז)</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בכיתה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74: 44(א), 44(ג)</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73: 38(ב), 38(ד), 38(ו), 38(ח), 38(ט), 38(י)</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74: 44(ב), 44(ו)</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73: 40, 41</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‪(+4) + (−6) + (+5) =‬</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‪(−2) + (−3) + (+8) =‬</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‪(−5) + (+1) + (−4) =‬</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בבוקר </w:t>
            </w:r>
            <w:r>
              <w:rPr>
                <w:rFonts w:ascii="Assistant" w:hAnsi="Assistant" w:cs="Assistant"/>
                <w:b w:val="0"/>
                <w:sz w:val="20"/>
                <w:szCs w:val="20"/>
              </w:rPr>
              <w:t>‪−2°‬</w:t>
            </w:r>
            <w:r>
              <w:rPr>
                <w:rFonts w:ascii="Assistant" w:hAnsi="Assistant" w:cs="Assistant"/>
                <w:b w:val="0"/>
                <w:sz w:val="20"/>
                <w:rtl/>
                <w:szCs w:val="20"/>
              </w:rPr>
              <w:t>. הטמפרטורה עלתה ב־</w:t>
            </w:r>
            <w:r>
              <w:rPr>
                <w:rFonts w:ascii="Assistant" w:hAnsi="Assistant" w:cs="Assistant"/>
                <w:b w:val="0"/>
                <w:sz w:val="20"/>
                <w:szCs w:val="20"/>
              </w:rPr>
              <w:t>‪6°‬</w:t>
            </w:r>
            <w:r>
              <w:rPr>
                <w:rFonts w:ascii="Assistant" w:hAnsi="Assistant" w:cs="Assistant"/>
                <w:b w:val="0"/>
                <w:sz w:val="20"/>
                <w:rtl/>
                <w:szCs w:val="20"/>
              </w:rPr>
              <w:t>, ואחר כך ירדה ב־</w:t>
            </w:r>
            <w:r>
              <w:rPr>
                <w:rFonts w:ascii="Assistant" w:hAnsi="Assistant" w:cs="Assistant"/>
                <w:b w:val="0"/>
                <w:sz w:val="20"/>
                <w:szCs w:val="20"/>
              </w:rPr>
              <w:t>‪7°‬</w:t>
            </w:r>
            <w:r>
              <w:rPr>
                <w:rFonts w:ascii="Assistant" w:hAnsi="Assistant" w:cs="Assistant"/>
                <w:b w:val="0"/>
                <w:sz w:val="20"/>
                <w:rtl/>
                <w:szCs w:val="20"/>
              </w:rPr>
              <w:t>. מה הטמפרטורה?</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לרון היו 15 ₪. הייתה לו הוצאה של 20 ₪, הכנסה של 8 ₪ והוצאה של 6 ₪. מה מצבו?</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‪(+7) + (−3) + (+3) + (−7) =‬</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חשבו בשתי דרכים – לפי הסדר, ובקיבוץ חיוביים לחוד ושליליים לחוד: </w:t>
            </w:r>
            <w:r>
              <w:rPr>
                <w:rFonts w:ascii="Assistant" w:hAnsi="Assistant" w:cs="Assistant"/>
                <w:b w:val="0"/>
                <w:sz w:val="20"/>
                <w:szCs w:val="20"/>
              </w:rPr>
              <w:t>‪(−6) + (+2) + (−5) + (+9)‬</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w:t>
            </w:r>
            <w:r>
              <w:rPr>
                <w:rFonts w:ascii="Assistant" w:hAnsi="Assistant" w:cs="Assistant"/>
                <w:b w:val="0"/>
                <w:sz w:val="20"/>
                <w:szCs w:val="20"/>
              </w:rPr>
              <w:t>‪(−4) + (+6) + (−3) = −13‬</w:t>
            </w:r>
            <w:r>
              <w:rPr>
                <w:rFonts w:ascii="Assistant" w:hAnsi="Assistant" w:cs="Assistant"/>
                <w:b w:val="0"/>
                <w:sz w:val="20"/>
                <w:rtl/>
                <w:szCs w:val="20"/>
              </w:rPr>
              <w:t>. תקנו.</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מחובר אחד כך שהסכום יהיה 0: </w:t>
            </w:r>
            <w:r>
              <w:rPr>
                <w:rFonts w:ascii="Assistant" w:hAnsi="Assistant" w:cs="Assistant"/>
                <w:b w:val="0"/>
                <w:sz w:val="20"/>
                <w:szCs w:val="20"/>
              </w:rPr>
              <w:t>‪(−5) + (+8) + (−6) + ☐‬</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יואב טען: "אם יש יותר מחוברים חיוביים, הסכום תמיד חיובי". הפריכו בדוגמה.</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‪(+2) + (−9) + (+4) =‬</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‪(−3) + (−1) + (+6) =‬</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‪(+5) + (−2) + (−8) + (+1) =‬</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בחשבון של גיל: הכנסה של 30 ₪, הוצאה של 25 ₪, הוצאה של 15 ₪, הכנסה של 5 ₪. מה השינוי בחשבון?</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בלילה </w:t>
            </w:r>
            <w:r>
              <w:rPr>
                <w:rFonts w:ascii="Assistant" w:hAnsi="Assistant" w:cs="Assistant"/>
                <w:b w:val="0"/>
                <w:sz w:val="20"/>
                <w:szCs w:val="20"/>
              </w:rPr>
              <w:t>‪−5°‬</w:t>
            </w:r>
            <w:r>
              <w:rPr>
                <w:rFonts w:ascii="Assistant" w:hAnsi="Assistant" w:cs="Assistant"/>
                <w:b w:val="0"/>
                <w:sz w:val="20"/>
                <w:rtl/>
                <w:szCs w:val="20"/>
              </w:rPr>
              <w:t>. הטמפרטורה עלתה ב־</w:t>
            </w:r>
            <w:r>
              <w:rPr>
                <w:rFonts w:ascii="Assistant" w:hAnsi="Assistant" w:cs="Assistant"/>
                <w:b w:val="0"/>
                <w:sz w:val="20"/>
                <w:szCs w:val="20"/>
              </w:rPr>
              <w:t>‪3°‬</w:t>
            </w:r>
            <w:r>
              <w:rPr>
                <w:rFonts w:ascii="Assistant" w:hAnsi="Assistant" w:cs="Assistant"/>
                <w:b w:val="0"/>
                <w:sz w:val="20"/>
                <w:rtl/>
                <w:szCs w:val="20"/>
              </w:rPr>
              <w:t>, עלתה ב־</w:t>
            </w:r>
            <w:r>
              <w:rPr>
                <w:rFonts w:ascii="Assistant" w:hAnsi="Assistant" w:cs="Assistant"/>
                <w:b w:val="0"/>
                <w:sz w:val="20"/>
                <w:szCs w:val="20"/>
              </w:rPr>
              <w:t>‪4°‬</w:t>
            </w:r>
            <w:r>
              <w:rPr>
                <w:rFonts w:ascii="Assistant" w:hAnsi="Assistant" w:cs="Assistant"/>
                <w:b w:val="0"/>
                <w:sz w:val="20"/>
                <w:rtl/>
                <w:szCs w:val="20"/>
              </w:rPr>
              <w:t xml:space="preserve"> וירדה ב־</w:t>
            </w:r>
            <w:r>
              <w:rPr>
                <w:rFonts w:ascii="Assistant" w:hAnsi="Assistant" w:cs="Assistant"/>
                <w:b w:val="0"/>
                <w:sz w:val="20"/>
                <w:szCs w:val="20"/>
              </w:rPr>
              <w:t>‪6°‬</w:t>
            </w:r>
            <w:r>
              <w:rPr>
                <w:rFonts w:ascii="Assistant" w:hAnsi="Assistant" w:cs="Assistant"/>
                <w:b w:val="0"/>
                <w:sz w:val="20"/>
                <w:rtl/>
                <w:szCs w:val="20"/>
              </w:rPr>
              <w:t>. מה הטמפרטורה?</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מעלית בקומה 2: ירדה 4 קומות, עלתה קומה אחת וירדה 2 קומות. באיזו קומה היא?</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חשבו בשתי דרכים – לפי הסדר, ובקיבוץ: </w:t>
            </w:r>
            <w:r>
              <w:rPr>
                <w:rFonts w:ascii="Assistant" w:hAnsi="Assistant" w:cs="Assistant"/>
                <w:b w:val="0"/>
                <w:sz w:val="20"/>
                <w:szCs w:val="20"/>
              </w:rPr>
              <w:t>‪(−8) + (+5) + (−2) + (+5)‬</w:t>
            </w:r>
            <w:r>
              <w:rPr>
                <w:rFonts w:ascii="Assistant" w:hAnsi="Assistant" w:cs="Assistant"/>
                <w:b w:val="0"/>
                <w:sz w:val="20"/>
                <w:rtl/>
                <w:szCs w:val="20"/>
              </w:rPr>
              <w:t>. האם קיבלתם אותה תוצאה?</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מה הכי נוח לחבר קודם ב־</w:t>
            </w:r>
            <w:r>
              <w:rPr>
                <w:rFonts w:ascii="Assistant" w:hAnsi="Assistant" w:cs="Assistant"/>
                <w:b w:val="0"/>
                <w:sz w:val="20"/>
                <w:szCs w:val="20"/>
              </w:rPr>
              <w:t>‪(+17) + (−9) + (−17)‬</w:t>
            </w:r>
            <w:r>
              <w:rPr>
                <w:rFonts w:ascii="Assistant" w:hAnsi="Assistant" w:cs="Assistant"/>
                <w:b w:val="0"/>
                <w:sz w:val="20"/>
                <w:rtl/>
                <w:szCs w:val="20"/>
              </w:rPr>
              <w:t>? חשבו ונמקו.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השלם את החסר</w:t>
            </w:r>
          </w:p>
        </w:tc>
        <w:tc>
          <w:tcPr>
            <w:tcW w:type="dxa" w:w="2041"/>
          </w:tcPr>
          <w:p>
            <w:pPr>
              <w:bidi/>
              <w:spacing w:after="0"/>
              <w:jc w:val="right"/>
            </w:pPr>
            <w:r/>
            <w:r>
              <w:rPr>
                <w:rFonts w:ascii="Assistant" w:hAnsi="Assistant" w:cs="Assistant"/>
                <w:b w:val="0"/>
                <w:sz w:val="20"/>
                <w:rtl/>
                <w:szCs w:val="20"/>
              </w:rPr>
              <w:t xml:space="preserve">השלימו מחובר אחד כך שהסכום יהיה 0: </w:t>
            </w:r>
            <w:r>
              <w:rPr>
                <w:rFonts w:ascii="Assistant" w:hAnsi="Assistant" w:cs="Assistant"/>
                <w:b w:val="0"/>
                <w:sz w:val="20"/>
                <w:szCs w:val="20"/>
              </w:rPr>
              <w:t>‪(−8) + (+3) + (−4) + ☐‬</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רשמו 4 מחוברים – 2 חיוביים ו־2 שליליים – שסכומם </w:t>
            </w:r>
            <w:r>
              <w:rPr>
                <w:rFonts w:ascii="Assistant" w:hAnsi="Assistant" w:cs="Assistant"/>
                <w:b w:val="0"/>
                <w:sz w:val="20"/>
                <w:szCs w:val="20"/>
              </w:rPr>
              <w:t>‪−1‬</w:t>
            </w:r>
            <w:r>
              <w:rPr>
                <w:rFonts w:ascii="Assistant" w:hAnsi="Assistant" w:cs="Assistant"/>
                <w:b w:val="0"/>
                <w:sz w:val="20"/>
                <w:rtl/>
                <w:szCs w:val="20"/>
              </w:rPr>
              <w:t>.</w:t>
            </w:r>
          </w:p>
        </w:tc>
      </w:tr>
    </w:tbl>
    <w:p>
      <w:pPr>
        <w:keepNext/>
        <w:bidi/>
        <w:spacing w:before="160" w:after="40"/>
        <w:jc w:val="right"/>
      </w:pPr>
      <w:r>
        <w:rPr>
          <w:rFonts w:ascii="Rubik" w:hAnsi="Rubik" w:cs="Rubik"/>
          <w:b/>
          <w:sz w:val="28"/>
          <w:rtl/>
          <w:szCs w:val="28"/>
          <w:bCs/>
        </w:rPr>
        <w:t>שיעור 5: חיסור הוא חיבור של המספר הנגדי</w:t>
      </w:r>
    </w:p>
    <w:p>
      <w:pPr>
        <w:keepNext/>
        <w:bidi/>
        <w:spacing w:before="0" w:after="40"/>
        <w:jc w:val="right"/>
      </w:pPr>
      <w:r>
        <w:rPr>
          <w:rFonts w:ascii="Assistant" w:hAnsi="Assistant" w:cs="Assistant"/>
          <w:b w:val="0"/>
          <w:sz w:val="23"/>
          <w:rtl/>
          <w:szCs w:val="23"/>
        </w:rPr>
        <w:t>אין בדרייב הפניות לספר לפרק החיסור, ולכן דף עבודה: חיבור המספר הנגדי, הקשרים של טמפרטורה וגובה (בהלימה לבוחן "חישוב השינוי") והפרכת טענות.</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חישוב השינוי בין מספרים מכוונים: </w:t>
      </w:r>
      <w:r>
        <w:rPr>
          <w:rFonts w:ascii="Assistant" w:hAnsi="Assistant" w:cs="Assistant"/>
          <w:b w:val="0"/>
          <w:sz w:val="22"/>
          <w:szCs w:val="22"/>
        </w:rPr>
        <w:t>‪moodlemoe.lms.education.gov.il/mod/quiz/view.php?id=1921120‬</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‪3 − 8 =‬</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‪(−4) − (+2) =‬</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rtl/>
                <w:szCs w:val="20"/>
              </w:rPr>
              <w:t>איזה תרגיל חיבור שקול ל־</w:t>
            </w:r>
            <w:r>
              <w:rPr>
                <w:rFonts w:ascii="Assistant" w:hAnsi="Assistant" w:cs="Assistant"/>
                <w:b w:val="0"/>
                <w:sz w:val="20"/>
                <w:szCs w:val="20"/>
              </w:rPr>
              <w:t>‪(+6) − (−3)‬</w:t>
            </w:r>
            <w:r>
              <w:rPr>
                <w:rFonts w:ascii="Assistant" w:hAnsi="Assistant" w:cs="Assistant"/>
                <w:b w:val="0"/>
                <w:sz w:val="20"/>
                <w:rtl/>
                <w:szCs w:val="20"/>
              </w:rPr>
              <w:t>? פתרו.</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חישוב השינוי</w:t>
            </w:r>
          </w:p>
        </w:tc>
        <w:tc>
          <w:tcPr>
            <w:tcW w:type="dxa" w:w="2041"/>
          </w:tcPr>
          <w:p>
            <w:pPr>
              <w:bidi/>
              <w:spacing w:after="0"/>
              <w:jc w:val="right"/>
            </w:pPr>
            <w:r/>
            <w:r>
              <w:rPr>
                <w:rFonts w:ascii="Assistant" w:hAnsi="Assistant" w:cs="Assistant"/>
                <w:b w:val="0"/>
                <w:sz w:val="20"/>
                <w:rtl/>
                <w:szCs w:val="20"/>
              </w:rPr>
              <w:t xml:space="preserve">בבוקר </w:t>
            </w:r>
            <w:r>
              <w:rPr>
                <w:rFonts w:ascii="Assistant" w:hAnsi="Assistant" w:cs="Assistant"/>
                <w:b w:val="0"/>
                <w:sz w:val="20"/>
                <w:szCs w:val="20"/>
              </w:rPr>
              <w:t>‪−6°‬</w:t>
            </w:r>
            <w:r>
              <w:rPr>
                <w:rFonts w:ascii="Assistant" w:hAnsi="Assistant" w:cs="Assistant"/>
                <w:b w:val="0"/>
                <w:sz w:val="20"/>
                <w:rtl/>
                <w:szCs w:val="20"/>
              </w:rPr>
              <w:t xml:space="preserve">, בצהריים </w:t>
            </w:r>
            <w:r>
              <w:rPr>
                <w:rFonts w:ascii="Assistant" w:hAnsi="Assistant" w:cs="Assistant"/>
                <w:b w:val="0"/>
                <w:sz w:val="20"/>
                <w:szCs w:val="20"/>
              </w:rPr>
              <w:t>‪3°‬</w:t>
            </w:r>
            <w:r>
              <w:rPr>
                <w:rFonts w:ascii="Assistant" w:hAnsi="Assistant" w:cs="Assistant"/>
                <w:b w:val="0"/>
                <w:sz w:val="20"/>
                <w:rtl/>
                <w:szCs w:val="20"/>
              </w:rPr>
              <w:t>. בכמה מעלות התחמם? כתבו תרגיל חיסור.</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חישוב השינוי</w:t>
            </w:r>
          </w:p>
        </w:tc>
        <w:tc>
          <w:tcPr>
            <w:tcW w:type="dxa" w:w="2041"/>
          </w:tcPr>
          <w:p>
            <w:pPr>
              <w:bidi/>
              <w:spacing w:after="0"/>
              <w:jc w:val="right"/>
            </w:pPr>
            <w:r/>
            <w:r>
              <w:rPr>
                <w:rFonts w:ascii="Assistant" w:hAnsi="Assistant" w:cs="Assistant"/>
                <w:b w:val="0"/>
                <w:sz w:val="20"/>
                <w:rtl/>
                <w:szCs w:val="20"/>
              </w:rPr>
              <w:t xml:space="preserve">צוללת הייתה בעומק </w:t>
            </w:r>
            <w:r>
              <w:rPr>
                <w:rFonts w:ascii="Assistant" w:hAnsi="Assistant" w:cs="Assistant"/>
                <w:b w:val="0"/>
                <w:sz w:val="20"/>
                <w:szCs w:val="20"/>
              </w:rPr>
              <w:t>‪−40‬</w:t>
            </w:r>
            <w:r>
              <w:rPr>
                <w:rFonts w:ascii="Assistant" w:hAnsi="Assistant" w:cs="Assistant"/>
                <w:b w:val="0"/>
                <w:sz w:val="20"/>
                <w:rtl/>
                <w:szCs w:val="20"/>
              </w:rPr>
              <w:t xml:space="preserve"> מטר ועלתה לעומק </w:t>
            </w:r>
            <w:r>
              <w:rPr>
                <w:rFonts w:ascii="Assistant" w:hAnsi="Assistant" w:cs="Assistant"/>
                <w:b w:val="0"/>
                <w:sz w:val="20"/>
                <w:szCs w:val="20"/>
              </w:rPr>
              <w:t>‪−15‬</w:t>
            </w:r>
            <w:r>
              <w:rPr>
                <w:rFonts w:ascii="Assistant" w:hAnsi="Assistant" w:cs="Assistant"/>
                <w:b w:val="0"/>
                <w:sz w:val="20"/>
                <w:rtl/>
                <w:szCs w:val="20"/>
              </w:rPr>
              <w:t xml:space="preserve"> מטר. בכמה מטרים עלתה?</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חישוב השינוי</w:t>
            </w:r>
          </w:p>
        </w:tc>
        <w:tc>
          <w:tcPr>
            <w:tcW w:type="dxa" w:w="2041"/>
          </w:tcPr>
          <w:p>
            <w:pPr>
              <w:bidi/>
              <w:spacing w:after="0"/>
              <w:jc w:val="right"/>
            </w:pPr>
            <w:r/>
            <w:r>
              <w:rPr>
                <w:rFonts w:ascii="Assistant" w:hAnsi="Assistant" w:cs="Assistant"/>
                <w:b w:val="0"/>
                <w:sz w:val="20"/>
                <w:rtl/>
                <w:szCs w:val="20"/>
              </w:rPr>
              <w:t xml:space="preserve">פסגה בגובה 200 מטר, ומערה בגובה </w:t>
            </w:r>
            <w:r>
              <w:rPr>
                <w:rFonts w:ascii="Assistant" w:hAnsi="Assistant" w:cs="Assistant"/>
                <w:b w:val="0"/>
                <w:sz w:val="20"/>
                <w:szCs w:val="20"/>
              </w:rPr>
              <w:t>‪−50‬</w:t>
            </w:r>
            <w:r>
              <w:rPr>
                <w:rFonts w:ascii="Assistant" w:hAnsi="Assistant" w:cs="Assistant"/>
                <w:b w:val="0"/>
                <w:sz w:val="20"/>
                <w:rtl/>
                <w:szCs w:val="20"/>
              </w:rPr>
              <w:t xml:space="preserve"> מטר. מה הפרש הגבהים?</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בלי לחשב עד הסוף: האם </w:t>
            </w:r>
            <w:r>
              <w:rPr>
                <w:rFonts w:ascii="Assistant" w:hAnsi="Assistant" w:cs="Assistant"/>
                <w:b w:val="0"/>
                <w:sz w:val="20"/>
                <w:szCs w:val="20"/>
              </w:rPr>
              <w:t>‪(−6) − (−2)‬</w:t>
            </w:r>
            <w:r>
              <w:rPr>
                <w:rFonts w:ascii="Assistant" w:hAnsi="Assistant" w:cs="Assistant"/>
                <w:b w:val="0"/>
                <w:sz w:val="20"/>
                <w:rtl/>
                <w:szCs w:val="20"/>
              </w:rPr>
              <w:t xml:space="preserve"> חיובי או שלילי? נמקו.</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w:t>
            </w:r>
            <w:r>
              <w:rPr>
                <w:rFonts w:ascii="Assistant" w:hAnsi="Assistant" w:cs="Assistant"/>
                <w:b w:val="0"/>
                <w:sz w:val="20"/>
                <w:szCs w:val="20"/>
              </w:rPr>
              <w:t>‪(−3) − (−5) = −8‬</w:t>
            </w:r>
            <w:r>
              <w:rPr>
                <w:rFonts w:ascii="Assistant" w:hAnsi="Assistant" w:cs="Assistant"/>
                <w:b w:val="0"/>
                <w:sz w:val="20"/>
                <w:rtl/>
                <w:szCs w:val="20"/>
              </w:rPr>
              <w:t>. תקנו.</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מיכל אמרה: "חיסור תמיד מקטין". הפריכו בדוגמה.</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מצאו שני מספרים שליליים כך שהראשון פחות השני הוא מספר חיובי.</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rtl/>
                <w:szCs w:val="20"/>
              </w:rPr>
              <w:t>איזה תרגיל חיבור שקול ל־</w:t>
            </w:r>
            <w:r>
              <w:rPr>
                <w:rFonts w:ascii="Assistant" w:hAnsi="Assistant" w:cs="Assistant"/>
                <w:b w:val="0"/>
                <w:sz w:val="20"/>
                <w:szCs w:val="20"/>
              </w:rPr>
              <w:t>‪(+4) − (−6)‬</w:t>
            </w:r>
            <w:r>
              <w:rPr>
                <w:rFonts w:ascii="Assistant" w:hAnsi="Assistant" w:cs="Assistant"/>
                <w:b w:val="0"/>
                <w:sz w:val="20"/>
                <w:rtl/>
                <w:szCs w:val="20"/>
              </w:rPr>
              <w:t>? פתרו.</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‪2 − 9 =‬</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‪(−5) − (+5) =‬</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חישוב השינוי</w:t>
            </w:r>
          </w:p>
        </w:tc>
        <w:tc>
          <w:tcPr>
            <w:tcW w:type="dxa" w:w="2041"/>
          </w:tcPr>
          <w:p>
            <w:pPr>
              <w:bidi/>
              <w:spacing w:after="0"/>
              <w:jc w:val="right"/>
            </w:pPr>
            <w:r/>
            <w:r>
              <w:rPr>
                <w:rFonts w:ascii="Assistant" w:hAnsi="Assistant" w:cs="Assistant"/>
                <w:b w:val="0"/>
                <w:sz w:val="20"/>
                <w:rtl/>
                <w:szCs w:val="20"/>
              </w:rPr>
              <w:t xml:space="preserve">בבוקר </w:t>
            </w:r>
            <w:r>
              <w:rPr>
                <w:rFonts w:ascii="Assistant" w:hAnsi="Assistant" w:cs="Assistant"/>
                <w:b w:val="0"/>
                <w:sz w:val="20"/>
                <w:szCs w:val="20"/>
              </w:rPr>
              <w:t>‪−4°‬</w:t>
            </w:r>
            <w:r>
              <w:rPr>
                <w:rFonts w:ascii="Assistant" w:hAnsi="Assistant" w:cs="Assistant"/>
                <w:b w:val="0"/>
                <w:sz w:val="20"/>
                <w:rtl/>
                <w:szCs w:val="20"/>
              </w:rPr>
              <w:t xml:space="preserve">, בצהריים </w:t>
            </w:r>
            <w:r>
              <w:rPr>
                <w:rFonts w:ascii="Assistant" w:hAnsi="Assistant" w:cs="Assistant"/>
                <w:b w:val="0"/>
                <w:sz w:val="20"/>
                <w:szCs w:val="20"/>
              </w:rPr>
              <w:t>‪6°‬</w:t>
            </w:r>
            <w:r>
              <w:rPr>
                <w:rFonts w:ascii="Assistant" w:hAnsi="Assistant" w:cs="Assistant"/>
                <w:b w:val="0"/>
                <w:sz w:val="20"/>
                <w:rtl/>
                <w:szCs w:val="20"/>
              </w:rPr>
              <w:t>. בכמה מעלות התחמם? כתבו תרגיל חיסור.</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חישוב השינוי</w:t>
            </w:r>
          </w:p>
        </w:tc>
        <w:tc>
          <w:tcPr>
            <w:tcW w:type="dxa" w:w="2041"/>
          </w:tcPr>
          <w:p>
            <w:pPr>
              <w:bidi/>
              <w:spacing w:after="0"/>
              <w:jc w:val="right"/>
            </w:pPr>
            <w:r/>
            <w:r>
              <w:rPr>
                <w:rFonts w:ascii="Assistant" w:hAnsi="Assistant" w:cs="Assistant"/>
                <w:b w:val="0"/>
                <w:sz w:val="20"/>
                <w:rtl/>
                <w:szCs w:val="20"/>
              </w:rPr>
              <w:t xml:space="preserve">בירושלים </w:t>
            </w:r>
            <w:r>
              <w:rPr>
                <w:rFonts w:ascii="Assistant" w:hAnsi="Assistant" w:cs="Assistant"/>
                <w:b w:val="0"/>
                <w:sz w:val="20"/>
                <w:szCs w:val="20"/>
              </w:rPr>
              <w:t>‪4°‬</w:t>
            </w:r>
            <w:r>
              <w:rPr>
                <w:rFonts w:ascii="Assistant" w:hAnsi="Assistant" w:cs="Assistant"/>
                <w:b w:val="0"/>
                <w:sz w:val="20"/>
                <w:rtl/>
                <w:szCs w:val="20"/>
              </w:rPr>
              <w:t xml:space="preserve"> ובחרמון </w:t>
            </w:r>
            <w:r>
              <w:rPr>
                <w:rFonts w:ascii="Assistant" w:hAnsi="Assistant" w:cs="Assistant"/>
                <w:b w:val="0"/>
                <w:sz w:val="20"/>
                <w:szCs w:val="20"/>
              </w:rPr>
              <w:t>‪−3°‬</w:t>
            </w:r>
            <w:r>
              <w:rPr>
                <w:rFonts w:ascii="Assistant" w:hAnsi="Assistant" w:cs="Assistant"/>
                <w:b w:val="0"/>
                <w:sz w:val="20"/>
                <w:rtl/>
                <w:szCs w:val="20"/>
              </w:rPr>
              <w:t>. בכמה מעלות חם יותר בירושלים?</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כתבו כתרגיל חיבור ופתרו: </w:t>
            </w:r>
            <w:r>
              <w:rPr>
                <w:rFonts w:ascii="Assistant" w:hAnsi="Assistant" w:cs="Assistant"/>
                <w:b w:val="0"/>
                <w:sz w:val="20"/>
                <w:szCs w:val="20"/>
              </w:rPr>
              <w:t>‪(−3) − (−10)‬</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למה </w:t>
            </w:r>
            <w:r>
              <w:rPr>
                <w:rFonts w:ascii="Assistant" w:hAnsi="Assistant" w:cs="Assistant"/>
                <w:b w:val="0"/>
                <w:sz w:val="20"/>
                <w:szCs w:val="20"/>
              </w:rPr>
              <w:t>‪9 − (−2)‬</w:t>
            </w:r>
            <w:r>
              <w:rPr>
                <w:rFonts w:ascii="Assistant" w:hAnsi="Assistant" w:cs="Assistant"/>
                <w:b w:val="0"/>
                <w:sz w:val="20"/>
                <w:rtl/>
                <w:szCs w:val="20"/>
              </w:rPr>
              <w:t xml:space="preserve"> גדול מ־9? הסבירו.</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בלי לחשב עד הסוף: האם </w:t>
            </w:r>
            <w:r>
              <w:rPr>
                <w:rFonts w:ascii="Assistant" w:hAnsi="Assistant" w:cs="Assistant"/>
                <w:b w:val="0"/>
                <w:sz w:val="20"/>
                <w:szCs w:val="20"/>
              </w:rPr>
              <w:t>‪(−3) − (−8)‬</w:t>
            </w:r>
            <w:r>
              <w:rPr>
                <w:rFonts w:ascii="Assistant" w:hAnsi="Assistant" w:cs="Assistant"/>
                <w:b w:val="0"/>
                <w:sz w:val="20"/>
                <w:rtl/>
                <w:szCs w:val="20"/>
              </w:rPr>
              <w:t xml:space="preserve"> חיובי או שלילי? 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נועה טוענת: "כשמחסרים, התוצאה תמיד קטנה מהמספר הראשון". הביאו דוגמה נגדית.</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השלמת מספרים</w:t>
            </w:r>
          </w:p>
        </w:tc>
        <w:tc>
          <w:tcPr>
            <w:tcW w:type="dxa" w:w="2041"/>
          </w:tcPr>
          <w:p>
            <w:pPr>
              <w:bidi/>
              <w:spacing w:after="0"/>
              <w:jc w:val="right"/>
            </w:pPr>
            <w:r/>
            <w:r>
              <w:rPr>
                <w:rFonts w:ascii="Assistant" w:hAnsi="Assistant" w:cs="Assistant"/>
                <w:b w:val="0"/>
                <w:sz w:val="20"/>
                <w:rtl/>
                <w:szCs w:val="20"/>
              </w:rPr>
              <w:t xml:space="preserve">השלימו: </w:t>
            </w:r>
            <w:r>
              <w:rPr>
                <w:rFonts w:ascii="Assistant" w:hAnsi="Assistant" w:cs="Assistant"/>
                <w:b w:val="0"/>
                <w:sz w:val="20"/>
                <w:szCs w:val="20"/>
              </w:rPr>
              <w:t>‪☐ − (−4) = 1‬</w:t>
            </w:r>
          </w:p>
        </w:tc>
      </w:tr>
    </w:tbl>
    <w:p>
      <w:pPr>
        <w:keepNext/>
        <w:bidi/>
        <w:spacing w:before="160" w:after="40"/>
        <w:jc w:val="right"/>
      </w:pPr>
      <w:r>
        <w:rPr>
          <w:rFonts w:ascii="Rubik" w:hAnsi="Rubik" w:cs="Rubik"/>
          <w:b/>
          <w:sz w:val="28"/>
          <w:rtl/>
          <w:szCs w:val="28"/>
          <w:bCs/>
        </w:rPr>
        <w:t>שיעור 6: השמטת סוגריים וכתיבה מקוצרת</w:t>
      </w:r>
    </w:p>
    <w:p>
      <w:pPr>
        <w:keepNext/>
        <w:bidi/>
        <w:spacing w:before="0" w:after="40"/>
        <w:jc w:val="right"/>
      </w:pPr>
      <w:r>
        <w:rPr>
          <w:rFonts w:ascii="Assistant" w:hAnsi="Assistant" w:cs="Assistant"/>
          <w:b w:val="0"/>
          <w:sz w:val="23"/>
          <w:rtl/>
          <w:szCs w:val="23"/>
        </w:rPr>
        <w:t>דף עבודה: מעבר מכתיב עם סוגריים לכתיב מקוצר, מתרגיל אחד לשרשרת, איתור טעות ובניית תרגיל לפי תנאי.</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אין בוחן במודל לנושא; התרגול בדף.</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‪(+8) + (−3)‬</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‪(−6) + (−2)‬</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‪(+4) − (−7)‬</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‪(−9) − (+1) + (−2)‬</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‪(−2) + (+5) − (−3)‬</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‪(+6) − (+2) + (−7) − (−1)‬</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בלי לחשב: האם </w:t>
            </w:r>
            <w:r>
              <w:rPr>
                <w:rFonts w:ascii="Assistant" w:hAnsi="Assistant" w:cs="Assistant"/>
                <w:b w:val="0"/>
                <w:sz w:val="20"/>
                <w:szCs w:val="20"/>
              </w:rPr>
              <w:t>‪−7 + 2 + 3‬</w:t>
            </w:r>
            <w:r>
              <w:rPr>
                <w:rFonts w:ascii="Assistant" w:hAnsi="Assistant" w:cs="Assistant"/>
                <w:b w:val="0"/>
                <w:sz w:val="20"/>
                <w:rtl/>
                <w:szCs w:val="20"/>
              </w:rPr>
              <w:t xml:space="preserve"> חיובי או שלילי? נמקו.</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נועם כתב </w:t>
            </w:r>
            <w:r>
              <w:rPr>
                <w:rFonts w:ascii="Assistant" w:hAnsi="Assistant" w:cs="Assistant"/>
                <w:b w:val="0"/>
                <w:sz w:val="20"/>
                <w:szCs w:val="20"/>
              </w:rPr>
              <w:t>‪5 − (−3) = 5 − 3‬</w:t>
            </w:r>
            <w:r>
              <w:rPr>
                <w:rFonts w:ascii="Assistant" w:hAnsi="Assistant" w:cs="Assistant"/>
                <w:b w:val="0"/>
                <w:sz w:val="20"/>
                <w:rtl/>
                <w:szCs w:val="20"/>
              </w:rPr>
              <w:t>. תקנו.</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כתבו את </w:t>
            </w:r>
            <w:r>
              <w:rPr>
                <w:rFonts w:ascii="Assistant" w:hAnsi="Assistant" w:cs="Assistant"/>
                <w:b w:val="0"/>
                <w:sz w:val="20"/>
                <w:szCs w:val="20"/>
              </w:rPr>
              <w:t>‪7 − 10‬</w:t>
            </w:r>
            <w:r>
              <w:rPr>
                <w:rFonts w:ascii="Assistant" w:hAnsi="Assistant" w:cs="Assistant"/>
                <w:b w:val="0"/>
                <w:sz w:val="20"/>
                <w:rtl/>
                <w:szCs w:val="20"/>
              </w:rPr>
              <w:t xml:space="preserve"> בשתי דרכים שונות עם סוגריים.</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השלמת מספרים</w:t>
            </w:r>
          </w:p>
        </w:tc>
        <w:tc>
          <w:tcPr>
            <w:tcW w:type="dxa" w:w="2041"/>
          </w:tcPr>
          <w:p>
            <w:pPr>
              <w:bidi/>
              <w:spacing w:after="0"/>
              <w:jc w:val="right"/>
            </w:pPr>
            <w:r/>
            <w:r>
              <w:rPr>
                <w:rFonts w:ascii="Assistant" w:hAnsi="Assistant" w:cs="Assistant"/>
                <w:b w:val="0"/>
                <w:sz w:val="20"/>
                <w:rtl/>
                <w:szCs w:val="20"/>
              </w:rPr>
              <w:t xml:space="preserve">השלימו סימן בתוך הסוגריים כך שהתוצאה תהיה 10: </w:t>
            </w:r>
            <w:r>
              <w:rPr>
                <w:rFonts w:ascii="Assistant" w:hAnsi="Assistant" w:cs="Assistant"/>
                <w:b w:val="0"/>
                <w:sz w:val="20"/>
                <w:szCs w:val="20"/>
              </w:rPr>
              <w:t>‪6 − (☐4)‬</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‪(+5) + (−4)‬</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‪(+3) + (−9)‬</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‪(−7) − (−7)‬</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‪(−2) − (+5) + (−3)‬</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‪(+10) − (−5) + (−6)‬</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כתבו בקיצור וחשבו: </w:t>
            </w:r>
            <w:r>
              <w:rPr>
                <w:rFonts w:ascii="Assistant" w:hAnsi="Assistant" w:cs="Assistant"/>
                <w:b w:val="0"/>
                <w:sz w:val="20"/>
                <w:szCs w:val="20"/>
              </w:rPr>
              <w:t>‪(−4) + (−4) − (−8)‬</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מה ההבדל בין </w:t>
            </w:r>
            <w:r>
              <w:rPr>
                <w:rFonts w:ascii="Assistant" w:hAnsi="Assistant" w:cs="Assistant"/>
                <w:b w:val="0"/>
                <w:sz w:val="20"/>
                <w:szCs w:val="20"/>
              </w:rPr>
              <w:t>‪9 − 4‬</w:t>
            </w:r>
            <w:r>
              <w:rPr>
                <w:rFonts w:ascii="Assistant" w:hAnsi="Assistant" w:cs="Assistant"/>
                <w:b w:val="0"/>
                <w:sz w:val="20"/>
                <w:rtl/>
                <w:szCs w:val="20"/>
              </w:rPr>
              <w:t xml:space="preserve"> לבין </w:t>
            </w:r>
            <w:r>
              <w:rPr>
                <w:rFonts w:ascii="Assistant" w:hAnsi="Assistant" w:cs="Assistant"/>
                <w:b w:val="0"/>
                <w:sz w:val="20"/>
                <w:szCs w:val="20"/>
              </w:rPr>
              <w:t>‪9 + (−4)‬</w:t>
            </w:r>
            <w:r>
              <w:rPr>
                <w:rFonts w:ascii="Assistant" w:hAnsi="Assistant" w:cs="Assistant"/>
                <w:b w:val="0"/>
                <w:sz w:val="20"/>
                <w:rtl/>
                <w:szCs w:val="20"/>
              </w:rPr>
              <w:t>? חשבו והסבירו.</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סימנים ב־4 פעולות החשבון</w:t>
            </w:r>
          </w:p>
        </w:tc>
        <w:tc>
          <w:tcPr>
            <w:tcW w:type="dxa" w:w="2041"/>
          </w:tcPr>
          <w:p>
            <w:pPr>
              <w:bidi/>
              <w:spacing w:after="0"/>
              <w:jc w:val="right"/>
            </w:pPr>
            <w:r/>
            <w:r>
              <w:rPr>
                <w:rFonts w:ascii="Assistant" w:hAnsi="Assistant" w:cs="Assistant"/>
                <w:b w:val="0"/>
                <w:sz w:val="20"/>
                <w:rtl/>
                <w:szCs w:val="20"/>
              </w:rPr>
              <w:t xml:space="preserve">בלי לחשב: האם </w:t>
            </w:r>
            <w:r>
              <w:rPr>
                <w:rFonts w:ascii="Assistant" w:hAnsi="Assistant" w:cs="Assistant"/>
                <w:b w:val="0"/>
                <w:sz w:val="20"/>
                <w:szCs w:val="20"/>
              </w:rPr>
              <w:t>‪−4 − 1 + 9‬</w:t>
            </w:r>
            <w:r>
              <w:rPr>
                <w:rFonts w:ascii="Assistant" w:hAnsi="Assistant" w:cs="Assistant"/>
                <w:b w:val="0"/>
                <w:sz w:val="20"/>
                <w:rtl/>
                <w:szCs w:val="20"/>
              </w:rPr>
              <w:t xml:space="preserve"> חיובי או שלילי? 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כתבו את </w:t>
            </w:r>
            <w:r>
              <w:rPr>
                <w:rFonts w:ascii="Assistant" w:hAnsi="Assistant" w:cs="Assistant"/>
                <w:b w:val="0"/>
                <w:sz w:val="20"/>
                <w:szCs w:val="20"/>
              </w:rPr>
              <w:t>‪8 − 3‬</w:t>
            </w:r>
            <w:r>
              <w:rPr>
                <w:rFonts w:ascii="Assistant" w:hAnsi="Assistant" w:cs="Assistant"/>
                <w:b w:val="0"/>
                <w:sz w:val="20"/>
                <w:rtl/>
                <w:szCs w:val="20"/>
              </w:rPr>
              <w:t xml:space="preserve"> בשלוש דרכים שונות עם סוגריים.</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השלמת מספרים</w:t>
            </w:r>
          </w:p>
        </w:tc>
        <w:tc>
          <w:tcPr>
            <w:tcW w:type="dxa" w:w="2041"/>
          </w:tcPr>
          <w:p>
            <w:pPr>
              <w:bidi/>
              <w:spacing w:after="0"/>
              <w:jc w:val="right"/>
            </w:pPr>
            <w:r/>
            <w:r>
              <w:rPr>
                <w:rFonts w:ascii="Assistant" w:hAnsi="Assistant" w:cs="Assistant"/>
                <w:b w:val="0"/>
                <w:sz w:val="20"/>
                <w:rtl/>
                <w:szCs w:val="20"/>
              </w:rPr>
              <w:t xml:space="preserve">השלימו מספר: </w:t>
            </w:r>
            <w:r>
              <w:rPr>
                <w:rFonts w:ascii="Assistant" w:hAnsi="Assistant" w:cs="Assistant"/>
                <w:b w:val="0"/>
                <w:sz w:val="20"/>
                <w:szCs w:val="20"/>
              </w:rPr>
              <w:t>‪−2 − ☐ = 5‬</w:t>
            </w:r>
          </w:p>
        </w:tc>
      </w:tr>
    </w:tbl>
    <w:p>
      <w:pPr>
        <w:keepNext/>
        <w:bidi/>
        <w:spacing w:before="160" w:after="40"/>
        <w:jc w:val="right"/>
      </w:pPr>
      <w:r>
        <w:rPr>
          <w:rFonts w:ascii="Rubik" w:hAnsi="Rubik" w:cs="Rubik"/>
          <w:b/>
          <w:sz w:val="28"/>
          <w:rtl/>
          <w:szCs w:val="28"/>
          <w:bCs/>
        </w:rPr>
        <w:t>שיעור 7: חישוב ביטויים בלי סוגריים</w:t>
      </w:r>
    </w:p>
    <w:p>
      <w:pPr>
        <w:keepNext/>
        <w:bidi/>
        <w:spacing w:before="0" w:after="40"/>
        <w:jc w:val="right"/>
      </w:pPr>
      <w:r>
        <w:rPr>
          <w:rFonts w:ascii="Assistant" w:hAnsi="Assistant" w:cs="Assistant"/>
          <w:b w:val="0"/>
          <w:sz w:val="23"/>
          <w:rtl/>
          <w:szCs w:val="23"/>
        </w:rPr>
        <w:t>דף עבודה וחלק מהבוחן המסכם "פעולות במספרים מכוונים". בבית גם משימת הסיכום בעמודים 99–100.</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אין בוחן במודל לנושא; התרגול בדף.</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ספר</w:t>
            </w:r>
          </w:p>
        </w:tc>
        <w:tc>
          <w:tcPr>
            <w:tcW w:type="dxa" w:w="2041"/>
          </w:tcPr>
          <w:p>
            <w:pPr>
              <w:bidi/>
              <w:spacing w:after="0"/>
              <w:jc w:val="right"/>
            </w:pPr>
            <w:r/>
            <w:r>
              <w:rPr>
                <w:rFonts w:ascii="Assistant" w:hAnsi="Assistant" w:cs="Assistant"/>
                <w:b w:val="0"/>
                <w:sz w:val="20"/>
                <w:rtl/>
                <w:szCs w:val="20"/>
              </w:rPr>
              <w:t>—</w:t>
            </w:r>
          </w:p>
        </w:tc>
        <w:tc>
          <w:tcPr>
            <w:tcW w:type="dxa" w:w="2041"/>
          </w:tcPr>
          <w:p>
            <w:pPr>
              <w:bidi/>
              <w:spacing w:after="0"/>
              <w:jc w:val="right"/>
            </w:pPr>
            <w:r/>
            <w:r>
              <w:rPr>
                <w:rFonts w:ascii="Assistant" w:hAnsi="Assistant" w:cs="Assistant"/>
                <w:b w:val="0"/>
                <w:sz w:val="20"/>
                <w:rtl/>
                <w:szCs w:val="20"/>
              </w:rPr>
              <w:t>בבית · ספר</w:t>
            </w:r>
          </w:p>
        </w:tc>
        <w:tc>
          <w:tcPr>
            <w:tcW w:type="dxa" w:w="2041"/>
          </w:tcPr>
          <w:p>
            <w:pPr>
              <w:bidi/>
              <w:spacing w:after="0"/>
              <w:jc w:val="right"/>
            </w:pPr>
            <w:r/>
            <w:r>
              <w:rPr>
                <w:rFonts w:ascii="Assistant" w:hAnsi="Assistant" w:cs="Assistant"/>
                <w:b w:val="0"/>
                <w:sz w:val="20"/>
                <w:rtl/>
                <w:szCs w:val="20"/>
              </w:rPr>
              <w:t>הספר, לפי תכנון אוקטובר</w:t>
            </w:r>
          </w:p>
        </w:tc>
        <w:tc>
          <w:tcPr>
            <w:tcW w:type="dxa" w:w="2041"/>
          </w:tcPr>
          <w:p>
            <w:pPr>
              <w:bidi/>
              <w:spacing w:after="0"/>
              <w:jc w:val="right"/>
            </w:pPr>
            <w:r/>
            <w:r>
              <w:rPr>
                <w:rFonts w:ascii="Assistant" w:hAnsi="Assistant" w:cs="Assistant"/>
                <w:b w:val="0"/>
                <w:sz w:val="20"/>
                <w:rtl/>
                <w:szCs w:val="20"/>
              </w:rPr>
              <w:t>עמ׳ 99–100: משימת הסיכום</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‪7 − 10 + 2 =‬</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‪−3 − 4 + 9 =‬</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‪12 − 5 − 9 + 1 =‬</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szCs w:val="20"/>
              </w:rPr>
              <w:t>‪−5 + 4 + 2 − 6 =‬</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ליואב היו 20 ₪. הוא הוציא 35 ₪, קיבל 12 ₪ והוציא 4 ₪. כתבו ביטוי בלי סוגריים וחשבו.</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‪−15 + 8 + 3 − 6 =‬</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rtl/>
                <w:szCs w:val="20"/>
              </w:rPr>
              <w:t xml:space="preserve">סמנו את התרגילים שתוצאתם חיובית: </w:t>
            </w:r>
            <w:r>
              <w:rPr>
                <w:rFonts w:ascii="Assistant" w:hAnsi="Assistant" w:cs="Assistant"/>
                <w:b w:val="0"/>
                <w:sz w:val="20"/>
                <w:szCs w:val="20"/>
              </w:rPr>
              <w:t>‪49 − 105‬</w:t>
            </w:r>
            <w:r>
              <w:rPr>
                <w:rFonts w:ascii="Assistant" w:hAnsi="Assistant" w:cs="Assistant"/>
                <w:b w:val="0"/>
                <w:sz w:val="20"/>
                <w:rtl/>
                <w:szCs w:val="20"/>
              </w:rPr>
              <w:t xml:space="preserve">, </w:t>
            </w:r>
            <w:r>
              <w:rPr>
                <w:rFonts w:ascii="Assistant" w:hAnsi="Assistant" w:cs="Assistant"/>
                <w:b w:val="0"/>
                <w:sz w:val="20"/>
                <w:szCs w:val="20"/>
              </w:rPr>
              <w:t>‪−110 + 220‬</w:t>
            </w:r>
            <w:r>
              <w:rPr>
                <w:rFonts w:ascii="Assistant" w:hAnsi="Assistant" w:cs="Assistant"/>
                <w:b w:val="0"/>
                <w:sz w:val="20"/>
                <w:rtl/>
                <w:szCs w:val="20"/>
              </w:rPr>
              <w:t xml:space="preserve">, </w:t>
            </w:r>
            <w:r>
              <w:rPr>
                <w:rFonts w:ascii="Assistant" w:hAnsi="Assistant" w:cs="Assistant"/>
                <w:b w:val="0"/>
                <w:sz w:val="20"/>
                <w:szCs w:val="20"/>
              </w:rPr>
              <w:t>‪−400 + 66‬</w:t>
            </w:r>
            <w:r>
              <w:rPr>
                <w:rFonts w:ascii="Assistant" w:hAnsi="Assistant" w:cs="Assistant"/>
                <w:b w:val="0"/>
                <w:sz w:val="20"/>
                <w:rtl/>
                <w:szCs w:val="20"/>
              </w:rPr>
              <w:t xml:space="preserve">, </w:t>
            </w:r>
            <w:r>
              <w:rPr>
                <w:rFonts w:ascii="Assistant" w:hAnsi="Assistant" w:cs="Assistant"/>
                <w:b w:val="0"/>
                <w:sz w:val="20"/>
                <w:szCs w:val="20"/>
              </w:rPr>
              <w:t>‪400 − 334‬</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w:t>
            </w:r>
            <w:r>
              <w:rPr>
                <w:rFonts w:ascii="Assistant" w:hAnsi="Assistant" w:cs="Assistant"/>
                <w:b w:val="0"/>
                <w:sz w:val="20"/>
                <w:szCs w:val="20"/>
              </w:rPr>
              <w:t>‪−4 − 6 = 2‬</w:t>
            </w:r>
            <w:r>
              <w:rPr>
                <w:rFonts w:ascii="Assistant" w:hAnsi="Assistant" w:cs="Assistant"/>
                <w:b w:val="0"/>
                <w:sz w:val="20"/>
                <w:rtl/>
                <w:szCs w:val="20"/>
              </w:rPr>
              <w:t>. תקנו.</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השלימו + או − בכל ריבוע כך שהתוצאה תהיה 0: </w:t>
            </w:r>
            <w:r>
              <w:rPr>
                <w:rFonts w:ascii="Assistant" w:hAnsi="Assistant" w:cs="Assistant"/>
                <w:b w:val="0"/>
                <w:sz w:val="20"/>
                <w:szCs w:val="20"/>
              </w:rPr>
              <w:t>‪9 ☐ 4 ☐ 5‬</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rtl/>
                <w:szCs w:val="20"/>
              </w:rPr>
              <w:t xml:space="preserve">כתבו ביטוי בלי סוגריים עם 4 מספרים, שתוצאתו </w:t>
            </w:r>
            <w:r>
              <w:rPr>
                <w:rFonts w:ascii="Assistant" w:hAnsi="Assistant" w:cs="Assistant"/>
                <w:b w:val="0"/>
                <w:sz w:val="20"/>
                <w:szCs w:val="20"/>
              </w:rPr>
              <w:t>‪−1‬</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‪9 − 2 − 8 =‬</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‪−8 + 3 + 1 =‬</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תרגילי חשבון – 4 פעולות</w:t>
            </w:r>
          </w:p>
        </w:tc>
        <w:tc>
          <w:tcPr>
            <w:tcW w:type="dxa" w:w="2041"/>
          </w:tcPr>
          <w:p>
            <w:pPr>
              <w:bidi/>
              <w:spacing w:after="0"/>
              <w:jc w:val="right"/>
            </w:pPr>
            <w:r/>
            <w:r>
              <w:rPr>
                <w:rFonts w:ascii="Assistant" w:hAnsi="Assistant" w:cs="Assistant"/>
                <w:b w:val="0"/>
                <w:sz w:val="20"/>
                <w:szCs w:val="20"/>
              </w:rPr>
              <w:t>‪−2 − 7 + 4 =‬</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‪−10 + 3 + 5 − 4 =‬</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‪15 − 20 + 8 =‬</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חיבור בשרשרת</w:t>
            </w:r>
          </w:p>
        </w:tc>
        <w:tc>
          <w:tcPr>
            <w:tcW w:type="dxa" w:w="2041"/>
          </w:tcPr>
          <w:p>
            <w:pPr>
              <w:bidi/>
              <w:spacing w:after="0"/>
              <w:jc w:val="right"/>
            </w:pPr>
            <w:r/>
            <w:r>
              <w:rPr>
                <w:rFonts w:ascii="Assistant" w:hAnsi="Assistant" w:cs="Assistant"/>
                <w:b w:val="0"/>
                <w:sz w:val="20"/>
                <w:szCs w:val="20"/>
              </w:rPr>
              <w:t>‪−1 − 2 − 3 + 10 =‬</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מצאו את הטעות: </w:t>
            </w:r>
            <w:r>
              <w:rPr>
                <w:rFonts w:ascii="Assistant" w:hAnsi="Assistant" w:cs="Assistant"/>
                <w:b w:val="0"/>
                <w:sz w:val="20"/>
                <w:szCs w:val="20"/>
              </w:rPr>
              <w:t>‪−5 − 3 = −2‬</w:t>
            </w:r>
            <w:r>
              <w:rPr>
                <w:rFonts w:ascii="Assistant" w:hAnsi="Assistant" w:cs="Assistant"/>
                <w:b w:val="0"/>
                <w:sz w:val="20"/>
                <w:rtl/>
                <w:szCs w:val="20"/>
              </w:rPr>
              <w:t>. תקנו והסבירו.</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פעולות במספרים מכוונים</w:t>
            </w:r>
          </w:p>
        </w:tc>
        <w:tc>
          <w:tcPr>
            <w:tcW w:type="dxa" w:w="2041"/>
          </w:tcPr>
          <w:p>
            <w:pPr>
              <w:bidi/>
              <w:spacing w:after="0"/>
              <w:jc w:val="right"/>
            </w:pPr>
            <w:r/>
            <w:r>
              <w:rPr>
                <w:rFonts w:ascii="Assistant" w:hAnsi="Assistant" w:cs="Assistant"/>
                <w:b w:val="0"/>
                <w:sz w:val="20"/>
                <w:rtl/>
                <w:szCs w:val="20"/>
              </w:rPr>
              <w:t xml:space="preserve">סמנו את התרגילים שתוצאתם שלילית: </w:t>
            </w:r>
            <w:r>
              <w:rPr>
                <w:rFonts w:ascii="Assistant" w:hAnsi="Assistant" w:cs="Assistant"/>
                <w:b w:val="0"/>
                <w:sz w:val="20"/>
                <w:szCs w:val="20"/>
              </w:rPr>
              <w:t>‪35 − 70‬</w:t>
            </w:r>
            <w:r>
              <w:rPr>
                <w:rFonts w:ascii="Assistant" w:hAnsi="Assistant" w:cs="Assistant"/>
                <w:b w:val="0"/>
                <w:sz w:val="20"/>
                <w:rtl/>
                <w:szCs w:val="20"/>
              </w:rPr>
              <w:t xml:space="preserve">, </w:t>
            </w:r>
            <w:r>
              <w:rPr>
                <w:rFonts w:ascii="Assistant" w:hAnsi="Assistant" w:cs="Assistant"/>
                <w:b w:val="0"/>
                <w:sz w:val="20"/>
                <w:szCs w:val="20"/>
              </w:rPr>
              <w:t>‪−90 + 120‬</w:t>
            </w:r>
            <w:r>
              <w:rPr>
                <w:rFonts w:ascii="Assistant" w:hAnsi="Assistant" w:cs="Assistant"/>
                <w:b w:val="0"/>
                <w:sz w:val="20"/>
                <w:rtl/>
                <w:szCs w:val="20"/>
              </w:rPr>
              <w:t xml:space="preserve">, </w:t>
            </w:r>
            <w:r>
              <w:rPr>
                <w:rFonts w:ascii="Assistant" w:hAnsi="Assistant" w:cs="Assistant"/>
                <w:b w:val="0"/>
                <w:sz w:val="20"/>
                <w:szCs w:val="20"/>
              </w:rPr>
              <w:t>‪−200 + 150‬</w:t>
            </w:r>
            <w:r>
              <w:rPr>
                <w:rFonts w:ascii="Assistant" w:hAnsi="Assistant" w:cs="Assistant"/>
                <w:b w:val="0"/>
                <w:sz w:val="20"/>
                <w:rtl/>
                <w:szCs w:val="20"/>
              </w:rPr>
              <w:t xml:space="preserve">, </w:t>
            </w:r>
            <w:r>
              <w:rPr>
                <w:rFonts w:ascii="Assistant" w:hAnsi="Assistant" w:cs="Assistant"/>
                <w:b w:val="0"/>
                <w:sz w:val="20"/>
                <w:szCs w:val="20"/>
              </w:rPr>
              <w:t>‪300 − 250‬</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השלימו + או − בכל ריבוע כך שהתוצאה תהיה 0: </w:t>
            </w:r>
            <w:r>
              <w:rPr>
                <w:rFonts w:ascii="Assistant" w:hAnsi="Assistant" w:cs="Assistant"/>
                <w:b w:val="0"/>
                <w:sz w:val="20"/>
                <w:szCs w:val="20"/>
              </w:rPr>
              <w:t>‪7 ☐ 2 ☐ 5‬</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השלמת מספרים</w:t>
            </w:r>
          </w:p>
        </w:tc>
        <w:tc>
          <w:tcPr>
            <w:tcW w:type="dxa" w:w="2041"/>
          </w:tcPr>
          <w:p>
            <w:pPr>
              <w:bidi/>
              <w:spacing w:after="0"/>
              <w:jc w:val="right"/>
            </w:pPr>
            <w:r/>
            <w:r>
              <w:rPr>
                <w:rFonts w:ascii="Assistant" w:hAnsi="Assistant" w:cs="Assistant"/>
                <w:b w:val="0"/>
                <w:sz w:val="20"/>
                <w:rtl/>
                <w:szCs w:val="20"/>
              </w:rPr>
              <w:t xml:space="preserve">השלימו את המספר החסר: </w:t>
            </w:r>
            <w:r>
              <w:rPr>
                <w:rFonts w:ascii="Assistant" w:hAnsi="Assistant" w:cs="Assistant"/>
                <w:b w:val="0"/>
                <w:sz w:val="20"/>
                <w:szCs w:val="20"/>
              </w:rPr>
              <w:t>‪−6 + 4 − ☐ = −10‬</w:t>
            </w:r>
          </w:p>
        </w:tc>
      </w:tr>
    </w:tbl>
    <w:p>
      <w:pPr>
        <w:keepNext/>
        <w:bidi/>
        <w:spacing w:before="160" w:after="40"/>
        <w:jc w:val="right"/>
      </w:pPr>
      <w:r>
        <w:rPr>
          <w:rFonts w:ascii="Rubik" w:hAnsi="Rubik" w:cs="Rubik"/>
          <w:b/>
          <w:sz w:val="28"/>
          <w:rtl/>
          <w:szCs w:val="28"/>
          <w:bCs/>
        </w:rPr>
        <w:t>שיעור 8: זווית כמידת סיבוב</w:t>
      </w:r>
    </w:p>
    <w:p>
      <w:pPr>
        <w:keepNext/>
        <w:bidi/>
        <w:spacing w:before="0" w:after="40"/>
        <w:jc w:val="right"/>
      </w:pPr>
      <w:r>
        <w:rPr>
          <w:rFonts w:ascii="Assistant" w:hAnsi="Assistant" w:cs="Assistant"/>
          <w:b w:val="0"/>
          <w:sz w:val="23"/>
          <w:rtl/>
          <w:szCs w:val="23"/>
        </w:rPr>
        <w:t>אין בדרייב הפניות לספר לנושא; דף עבודה עם שעון, דלת וגלגל (אוריינות), וסיווג זוויות בהלימה לבוחן "סוגי זוויות".</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סוגי זוויות: </w:t>
      </w:r>
      <w:r>
        <w:rPr>
          <w:rFonts w:ascii="Assistant" w:hAnsi="Assistant" w:cs="Assistant"/>
          <w:b w:val="0"/>
          <w:sz w:val="22"/>
          <w:szCs w:val="22"/>
        </w:rPr>
        <w:t>‪moodlemoe.lms.education.gov.il/mod/quiz/view.php?id=1921207‬</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סוגי זוויות</w:t>
            </w:r>
          </w:p>
        </w:tc>
        <w:tc>
          <w:tcPr>
            <w:tcW w:type="dxa" w:w="2041"/>
          </w:tcPr>
          <w:p>
            <w:pPr>
              <w:bidi/>
              <w:spacing w:after="0"/>
              <w:jc w:val="right"/>
            </w:pPr>
            <w:r/>
            <w:r>
              <w:rPr>
                <w:rFonts w:ascii="Assistant" w:hAnsi="Assistant" w:cs="Assistant"/>
                <w:b w:val="0"/>
                <w:sz w:val="20"/>
                <w:rtl/>
                <w:szCs w:val="20"/>
              </w:rPr>
              <w:t>כמה מעלות יש בסיבוב שלם?</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סוגי זוויות</w:t>
            </w:r>
          </w:p>
        </w:tc>
        <w:tc>
          <w:tcPr>
            <w:tcW w:type="dxa" w:w="2041"/>
          </w:tcPr>
          <w:p>
            <w:pPr>
              <w:bidi/>
              <w:spacing w:after="0"/>
              <w:jc w:val="right"/>
            </w:pPr>
            <w:r/>
            <w:r>
              <w:rPr>
                <w:rFonts w:ascii="Assistant" w:hAnsi="Assistant" w:cs="Assistant"/>
                <w:b w:val="0"/>
                <w:sz w:val="20"/>
                <w:rtl/>
                <w:szCs w:val="20"/>
              </w:rPr>
              <w:t>כמה מעלות יש בחצי סיבוב?</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מחוג הדקות זז מ־12 ל־6. איזה חלק מסיבוב שלם זה? כמה מעלות?</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כמה מעלות זז מחוג הדקות ב־15 דקות?</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כמה מעלות זז מחוג הדקות ב־20 דקות?</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דלת נפתחה בשליש סיבוב. בכמה מעלות?</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סוגי זוויות</w:t>
            </w:r>
          </w:p>
        </w:tc>
        <w:tc>
          <w:tcPr>
            <w:tcW w:type="dxa" w:w="2041"/>
          </w:tcPr>
          <w:p>
            <w:pPr>
              <w:bidi/>
              <w:spacing w:after="0"/>
              <w:jc w:val="right"/>
            </w:pPr>
            <w:r/>
            <w:r>
              <w:rPr>
                <w:rFonts w:ascii="Assistant" w:hAnsi="Assistant" w:cs="Assistant"/>
                <w:b w:val="0"/>
                <w:sz w:val="20"/>
                <w:rtl/>
                <w:szCs w:val="20"/>
              </w:rPr>
              <w:t xml:space="preserve">סווגו כל זווית: </w:t>
            </w:r>
            <w:r>
              <w:rPr>
                <w:rFonts w:ascii="Assistant" w:hAnsi="Assistant" w:cs="Assistant"/>
                <w:b w:val="0"/>
                <w:sz w:val="20"/>
                <w:szCs w:val="20"/>
              </w:rPr>
              <w:t>‪45°‬</w:t>
            </w:r>
            <w:r>
              <w:rPr>
                <w:rFonts w:ascii="Assistant" w:hAnsi="Assistant" w:cs="Assistant"/>
                <w:b w:val="0"/>
                <w:sz w:val="20"/>
                <w:rtl/>
                <w:szCs w:val="20"/>
              </w:rPr>
              <w:t xml:space="preserve">, </w:t>
            </w:r>
            <w:r>
              <w:rPr>
                <w:rFonts w:ascii="Assistant" w:hAnsi="Assistant" w:cs="Assistant"/>
                <w:b w:val="0"/>
                <w:sz w:val="20"/>
                <w:szCs w:val="20"/>
              </w:rPr>
              <w:t>‪90°‬</w:t>
            </w:r>
            <w:r>
              <w:rPr>
                <w:rFonts w:ascii="Assistant" w:hAnsi="Assistant" w:cs="Assistant"/>
                <w:b w:val="0"/>
                <w:sz w:val="20"/>
                <w:rtl/>
                <w:szCs w:val="20"/>
              </w:rPr>
              <w:t xml:space="preserve">, </w:t>
            </w:r>
            <w:r>
              <w:rPr>
                <w:rFonts w:ascii="Assistant" w:hAnsi="Assistant" w:cs="Assistant"/>
                <w:b w:val="0"/>
                <w:sz w:val="20"/>
                <w:szCs w:val="20"/>
              </w:rPr>
              <w:t>‪120°‬</w:t>
            </w:r>
            <w:r>
              <w:rPr>
                <w:rFonts w:ascii="Assistant" w:hAnsi="Assistant" w:cs="Assistant"/>
                <w:b w:val="0"/>
                <w:sz w:val="20"/>
                <w:rtl/>
                <w:szCs w:val="20"/>
              </w:rPr>
              <w:t xml:space="preserve">, </w:t>
            </w:r>
            <w:r>
              <w:rPr>
                <w:rFonts w:ascii="Assistant" w:hAnsi="Assistant" w:cs="Assistant"/>
                <w:b w:val="0"/>
                <w:sz w:val="20"/>
                <w:szCs w:val="20"/>
              </w:rPr>
              <w:t>‪180°‬</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מאריכים את שתי השוקיים של זווית. האם הזווית גדלה? נמקו.</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מה הזווית בין מחוגי השעון בשעה 2:00?</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גלגל ענק מסתובב </w:t>
            </w:r>
            <w:r>
              <w:rPr>
                <w:rFonts w:ascii="Assistant" w:hAnsi="Assistant" w:cs="Assistant"/>
                <w:b w:val="0"/>
                <w:sz w:val="20"/>
                <w:szCs w:val="20"/>
              </w:rPr>
              <w:t>‪45°‬</w:t>
            </w:r>
            <w:r>
              <w:rPr>
                <w:rFonts w:ascii="Assistant" w:hAnsi="Assistant" w:cs="Assistant"/>
                <w:b w:val="0"/>
                <w:sz w:val="20"/>
                <w:rtl/>
                <w:szCs w:val="20"/>
              </w:rPr>
              <w:t xml:space="preserve"> בכל דקה. כמה דקות נמשך סיבוב שלם?</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מחוג הדקות זז מ־12 ל־9. איזה חלק מסיבוב שלם זה? כמה מעלות?</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סוגי זוויות</w:t>
            </w:r>
          </w:p>
        </w:tc>
        <w:tc>
          <w:tcPr>
            <w:tcW w:type="dxa" w:w="2041"/>
          </w:tcPr>
          <w:p>
            <w:pPr>
              <w:bidi/>
              <w:spacing w:after="0"/>
              <w:jc w:val="right"/>
            </w:pPr>
            <w:r/>
            <w:r>
              <w:rPr>
                <w:rFonts w:ascii="Assistant" w:hAnsi="Assistant" w:cs="Assistant"/>
                <w:b w:val="0"/>
                <w:sz w:val="20"/>
                <w:rtl/>
                <w:szCs w:val="20"/>
              </w:rPr>
              <w:t>כמה מעלות יש ברבע סיבוב?</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כמה מעלות זז מחוג הדקות ב־5 דקות?</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כמה מעלות זז מחוג הדקות ב־25 דקות?</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כמה מעלות זז מחוג הדקות ב־40 דקות?</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סוגי זוויות</w:t>
            </w:r>
          </w:p>
        </w:tc>
        <w:tc>
          <w:tcPr>
            <w:tcW w:type="dxa" w:w="2041"/>
          </w:tcPr>
          <w:p>
            <w:pPr>
              <w:bidi/>
              <w:spacing w:after="0"/>
              <w:jc w:val="right"/>
            </w:pPr>
            <w:r/>
            <w:r>
              <w:rPr>
                <w:rFonts w:ascii="Assistant" w:hAnsi="Assistant" w:cs="Assistant"/>
                <w:b w:val="0"/>
                <w:sz w:val="20"/>
                <w:rtl/>
                <w:szCs w:val="20"/>
              </w:rPr>
              <w:t xml:space="preserve">האם זווית של </w:t>
            </w:r>
            <w:r>
              <w:rPr>
                <w:rFonts w:ascii="Assistant" w:hAnsi="Assistant" w:cs="Assistant"/>
                <w:b w:val="0"/>
                <w:sz w:val="20"/>
                <w:szCs w:val="20"/>
              </w:rPr>
              <w:t>‪95°‬</w:t>
            </w:r>
            <w:r>
              <w:rPr>
                <w:rFonts w:ascii="Assistant" w:hAnsi="Assistant" w:cs="Assistant"/>
                <w:b w:val="0"/>
                <w:sz w:val="20"/>
                <w:rtl/>
                <w:szCs w:val="20"/>
              </w:rPr>
              <w:t xml:space="preserve"> חדה, ישרה או קהה?</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סוגי זוויות</w:t>
            </w:r>
          </w:p>
        </w:tc>
        <w:tc>
          <w:tcPr>
            <w:tcW w:type="dxa" w:w="2041"/>
          </w:tcPr>
          <w:p>
            <w:pPr>
              <w:bidi/>
              <w:spacing w:after="0"/>
              <w:jc w:val="right"/>
            </w:pPr>
            <w:r/>
            <w:r>
              <w:rPr>
                <w:rFonts w:ascii="Assistant" w:hAnsi="Assistant" w:cs="Assistant"/>
                <w:b w:val="0"/>
                <w:sz w:val="20"/>
                <w:rtl/>
                <w:szCs w:val="20"/>
              </w:rPr>
              <w:t xml:space="preserve">סווגו כל זווית: </w:t>
            </w:r>
            <w:r>
              <w:rPr>
                <w:rFonts w:ascii="Assistant" w:hAnsi="Assistant" w:cs="Assistant"/>
                <w:b w:val="0"/>
                <w:sz w:val="20"/>
                <w:szCs w:val="20"/>
              </w:rPr>
              <w:t>‪10°‬</w:t>
            </w:r>
            <w:r>
              <w:rPr>
                <w:rFonts w:ascii="Assistant" w:hAnsi="Assistant" w:cs="Assistant"/>
                <w:b w:val="0"/>
                <w:sz w:val="20"/>
                <w:rtl/>
                <w:szCs w:val="20"/>
              </w:rPr>
              <w:t xml:space="preserve">, </w:t>
            </w:r>
            <w:r>
              <w:rPr>
                <w:rFonts w:ascii="Assistant" w:hAnsi="Assistant" w:cs="Assistant"/>
                <w:b w:val="0"/>
                <w:sz w:val="20"/>
                <w:szCs w:val="20"/>
              </w:rPr>
              <w:t>‪90°‬</w:t>
            </w:r>
            <w:r>
              <w:rPr>
                <w:rFonts w:ascii="Assistant" w:hAnsi="Assistant" w:cs="Assistant"/>
                <w:b w:val="0"/>
                <w:sz w:val="20"/>
                <w:rtl/>
                <w:szCs w:val="20"/>
              </w:rPr>
              <w:t xml:space="preserve">, </w:t>
            </w:r>
            <w:r>
              <w:rPr>
                <w:rFonts w:ascii="Assistant" w:hAnsi="Assistant" w:cs="Assistant"/>
                <w:b w:val="0"/>
                <w:sz w:val="20"/>
                <w:szCs w:val="20"/>
              </w:rPr>
              <w:t>‪170°‬</w:t>
            </w:r>
            <w:r>
              <w:rPr>
                <w:rFonts w:ascii="Assistant" w:hAnsi="Assistant" w:cs="Assistant"/>
                <w:b w:val="0"/>
                <w:sz w:val="20"/>
                <w:rtl/>
                <w:szCs w:val="20"/>
              </w:rPr>
              <w:t xml:space="preserve">, </w:t>
            </w:r>
            <w:r>
              <w:rPr>
                <w:rFonts w:ascii="Assistant" w:hAnsi="Assistant" w:cs="Assistant"/>
                <w:b w:val="0"/>
                <w:sz w:val="20"/>
                <w:szCs w:val="20"/>
              </w:rPr>
              <w:t>‪180°‬</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זווית של </w:t>
            </w:r>
            <w:r>
              <w:rPr>
                <w:rFonts w:ascii="Assistant" w:hAnsi="Assistant" w:cs="Assistant"/>
                <w:b w:val="0"/>
                <w:sz w:val="20"/>
                <w:szCs w:val="20"/>
              </w:rPr>
              <w:t>‪100°‬</w:t>
            </w:r>
            <w:r>
              <w:rPr>
                <w:rFonts w:ascii="Assistant" w:hAnsi="Assistant" w:cs="Assistant"/>
                <w:b w:val="0"/>
                <w:sz w:val="20"/>
                <w:rtl/>
                <w:szCs w:val="20"/>
              </w:rPr>
              <w:t xml:space="preserve"> שורטטה בשוקיים קצרות, וזווית של </w:t>
            </w:r>
            <w:r>
              <w:rPr>
                <w:rFonts w:ascii="Assistant" w:hAnsi="Assistant" w:cs="Assistant"/>
                <w:b w:val="0"/>
                <w:sz w:val="20"/>
                <w:szCs w:val="20"/>
              </w:rPr>
              <w:t>‪60°‬</w:t>
            </w:r>
            <w:r>
              <w:rPr>
                <w:rFonts w:ascii="Assistant" w:hAnsi="Assistant" w:cs="Assistant"/>
                <w:b w:val="0"/>
                <w:sz w:val="20"/>
                <w:rtl/>
                <w:szCs w:val="20"/>
              </w:rPr>
              <w:t xml:space="preserve"> בשוקיים ארוכות מאוד. איזו זווית גדולה יותר? 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מה הזווית בין מחוגי השעון בשעה 5:00?</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רקדנית הסתובבה </w:t>
            </w:r>
            <w:r>
              <w:rPr>
                <w:rFonts w:ascii="Assistant" w:hAnsi="Assistant" w:cs="Assistant"/>
                <w:b w:val="0"/>
                <w:sz w:val="20"/>
                <w:szCs w:val="20"/>
              </w:rPr>
              <w:t>‪720°‬</w:t>
            </w:r>
            <w:r>
              <w:rPr>
                <w:rFonts w:ascii="Assistant" w:hAnsi="Assistant" w:cs="Assistant"/>
                <w:b w:val="0"/>
                <w:sz w:val="20"/>
                <w:rtl/>
                <w:szCs w:val="20"/>
              </w:rPr>
              <w:t>. כמה סיבובים שלמים עשתה?</w:t>
            </w:r>
          </w:p>
        </w:tc>
      </w:tr>
    </w:tbl>
    <w:p>
      <w:pPr>
        <w:keepNext/>
        <w:bidi/>
        <w:spacing w:before="160" w:after="40"/>
        <w:jc w:val="right"/>
      </w:pPr>
      <w:r>
        <w:rPr>
          <w:rFonts w:ascii="Rubik" w:hAnsi="Rubik" w:cs="Rubik"/>
          <w:b/>
          <w:sz w:val="28"/>
          <w:rtl/>
          <w:szCs w:val="28"/>
          <w:bCs/>
        </w:rPr>
        <w:t>שיעור 9: זוויות צמודות</w:t>
      </w:r>
    </w:p>
    <w:p>
      <w:pPr>
        <w:keepNext/>
        <w:bidi/>
        <w:spacing w:before="0" w:after="40"/>
        <w:jc w:val="right"/>
      </w:pPr>
      <w:r>
        <w:rPr>
          <w:rFonts w:ascii="Assistant" w:hAnsi="Assistant" w:cs="Assistant"/>
          <w:b w:val="0"/>
          <w:sz w:val="23"/>
          <w:rtl/>
          <w:szCs w:val="23"/>
        </w:rPr>
        <w:t>דף עבודה: חישוב זווית צמודה, בדיקת "האם ייתכן" ושאלות ★★★★ עם תנאי הפרש ופי. בהלימה לבוחן "זיהוי וחישוב זוויות".</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זיהוי וחישוב זוויות: </w:t>
      </w:r>
      <w:r>
        <w:rPr>
          <w:rFonts w:ascii="Assistant" w:hAnsi="Assistant" w:cs="Assistant"/>
          <w:b w:val="0"/>
          <w:sz w:val="22"/>
          <w:szCs w:val="22"/>
        </w:rPr>
        <w:t>‪moodlemoe.lms.education.gov.il/mod/quiz/view.php?id=1921206‬</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 xml:space="preserve">זווית אחת מזוג זוויות צמודות היא </w:t>
            </w:r>
            <w:r>
              <w:rPr>
                <w:rFonts w:ascii="Assistant" w:hAnsi="Assistant" w:cs="Assistant"/>
                <w:b w:val="0"/>
                <w:sz w:val="20"/>
                <w:szCs w:val="20"/>
              </w:rPr>
              <w:t>‪120°‬</w:t>
            </w:r>
            <w:r>
              <w:rPr>
                <w:rFonts w:ascii="Assistant" w:hAnsi="Assistant" w:cs="Assistant"/>
                <w:b w:val="0"/>
                <w:sz w:val="20"/>
                <w:rtl/>
                <w:szCs w:val="20"/>
              </w:rPr>
              <w:t>. מהי השנייה?</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מהו סכום שתי זוויות צמודות?</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 xml:space="preserve">מהי הזווית הצמודה לזווית של </w:t>
            </w:r>
            <w:r>
              <w:rPr>
                <w:rFonts w:ascii="Assistant" w:hAnsi="Assistant" w:cs="Assistant"/>
                <w:b w:val="0"/>
                <w:sz w:val="20"/>
                <w:szCs w:val="20"/>
              </w:rPr>
              <w:t>‪35°‬</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קרש נשען על רצפה ישרה ויוצר איתה זווית של </w:t>
            </w:r>
            <w:r>
              <w:rPr>
                <w:rFonts w:ascii="Assistant" w:hAnsi="Assistant" w:cs="Assistant"/>
                <w:b w:val="0"/>
                <w:sz w:val="20"/>
                <w:szCs w:val="20"/>
              </w:rPr>
              <w:t>‪50°‬</w:t>
            </w:r>
            <w:r>
              <w:rPr>
                <w:rFonts w:ascii="Assistant" w:hAnsi="Assistant" w:cs="Assistant"/>
                <w:b w:val="0"/>
                <w:sz w:val="20"/>
                <w:rtl/>
                <w:szCs w:val="20"/>
              </w:rPr>
              <w:t>. מה הזווית מהצד השני של הקרש?</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האם זוויות של </w:t>
            </w:r>
            <w:r>
              <w:rPr>
                <w:rFonts w:ascii="Assistant" w:hAnsi="Assistant" w:cs="Assistant"/>
                <w:b w:val="0"/>
                <w:sz w:val="20"/>
                <w:szCs w:val="20"/>
              </w:rPr>
              <w:t>‪100°‬</w:t>
            </w:r>
            <w:r>
              <w:rPr>
                <w:rFonts w:ascii="Assistant" w:hAnsi="Assistant" w:cs="Assistant"/>
                <w:b w:val="0"/>
                <w:sz w:val="20"/>
                <w:rtl/>
                <w:szCs w:val="20"/>
              </w:rPr>
              <w:t xml:space="preserve"> ו־</w:t>
            </w:r>
            <w:r>
              <w:rPr>
                <w:rFonts w:ascii="Assistant" w:hAnsi="Assistant" w:cs="Assistant"/>
                <w:b w:val="0"/>
                <w:sz w:val="20"/>
                <w:szCs w:val="20"/>
              </w:rPr>
              <w:t>‪90°‬</w:t>
            </w:r>
            <w:r>
              <w:rPr>
                <w:rFonts w:ascii="Assistant" w:hAnsi="Assistant" w:cs="Assistant"/>
                <w:b w:val="0"/>
                <w:sz w:val="20"/>
                <w:rtl/>
                <w:szCs w:val="20"/>
              </w:rPr>
              <w:t xml:space="preserve"> יכולות להיות צמודות? נמקו.</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 xml:space="preserve">כביש חוצה מסילת רכבת ישרה. זווית אחת ביניהם </w:t>
            </w:r>
            <w:r>
              <w:rPr>
                <w:rFonts w:ascii="Assistant" w:hAnsi="Assistant" w:cs="Assistant"/>
                <w:b w:val="0"/>
                <w:sz w:val="20"/>
                <w:szCs w:val="20"/>
              </w:rPr>
              <w:t>‪72°‬</w:t>
            </w:r>
            <w:r>
              <w:rPr>
                <w:rFonts w:ascii="Assistant" w:hAnsi="Assistant" w:cs="Assistant"/>
                <w:b w:val="0"/>
                <w:sz w:val="20"/>
                <w:rtl/>
                <w:szCs w:val="20"/>
              </w:rPr>
              <w:t>. מה הזווית שלידה, על אותה מסילה?</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שתי זוויות צמודות שוות זו לזו. מה גודל כל אחת?</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שתי זוויות צמודות יכולות להיות שתיהן חדות? נמקו.</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זווית אחת גדולה ב־</w:t>
            </w:r>
            <w:r>
              <w:rPr>
                <w:rFonts w:ascii="Assistant" w:hAnsi="Assistant" w:cs="Assistant"/>
                <w:b w:val="0"/>
                <w:sz w:val="20"/>
                <w:szCs w:val="20"/>
              </w:rPr>
              <w:t>‪40°‬</w:t>
            </w:r>
            <w:r>
              <w:rPr>
                <w:rFonts w:ascii="Assistant" w:hAnsi="Assistant" w:cs="Assistant"/>
                <w:b w:val="0"/>
                <w:sz w:val="20"/>
                <w:rtl/>
                <w:szCs w:val="20"/>
              </w:rPr>
              <w:t xml:space="preserve"> מהזווית הצמודה לה. מצאו את שתיהן.</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זווית אחת גדולה פי 3 מהזווית הצמודה לה. מצאו את שתיהן.</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 xml:space="preserve">זווית אחת מזוג זוויות צמודות היא </w:t>
            </w:r>
            <w:r>
              <w:rPr>
                <w:rFonts w:ascii="Assistant" w:hAnsi="Assistant" w:cs="Assistant"/>
                <w:b w:val="0"/>
                <w:sz w:val="20"/>
                <w:szCs w:val="20"/>
              </w:rPr>
              <w:t>‪150°‬</w:t>
            </w:r>
            <w:r>
              <w:rPr>
                <w:rFonts w:ascii="Assistant" w:hAnsi="Assistant" w:cs="Assistant"/>
                <w:b w:val="0"/>
                <w:sz w:val="20"/>
                <w:rtl/>
                <w:szCs w:val="20"/>
              </w:rPr>
              <w:t>. מהי השנייה?</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מהי הזווית הצמודה ל־</w:t>
            </w:r>
            <w:r>
              <w:rPr>
                <w:rFonts w:ascii="Assistant" w:hAnsi="Assistant" w:cs="Assistant"/>
                <w:b w:val="0"/>
                <w:sz w:val="20"/>
                <w:szCs w:val="20"/>
              </w:rPr>
              <w:t>‪90°‬</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מהי הזווית הצמודה ל־</w:t>
            </w:r>
            <w:r>
              <w:rPr>
                <w:rFonts w:ascii="Assistant" w:hAnsi="Assistant" w:cs="Assistant"/>
                <w:b w:val="0"/>
                <w:sz w:val="20"/>
                <w:szCs w:val="20"/>
              </w:rPr>
              <w:t>‪45°‬</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 xml:space="preserve">מוט נשען על קיר ישר ויוצר איתו זווית של </w:t>
            </w:r>
            <w:r>
              <w:rPr>
                <w:rFonts w:ascii="Assistant" w:hAnsi="Assistant" w:cs="Assistant"/>
                <w:b w:val="0"/>
                <w:sz w:val="20"/>
                <w:szCs w:val="20"/>
              </w:rPr>
              <w:t>‪70°‬</w:t>
            </w:r>
            <w:r>
              <w:rPr>
                <w:rFonts w:ascii="Assistant" w:hAnsi="Assistant" w:cs="Assistant"/>
                <w:b w:val="0"/>
                <w:sz w:val="20"/>
                <w:rtl/>
                <w:szCs w:val="20"/>
              </w:rPr>
              <w:t>. מה הזווית מהצד השני של המוט?</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האם זוויות של </w:t>
            </w:r>
            <w:r>
              <w:rPr>
                <w:rFonts w:ascii="Assistant" w:hAnsi="Assistant" w:cs="Assistant"/>
                <w:b w:val="0"/>
                <w:sz w:val="20"/>
                <w:szCs w:val="20"/>
              </w:rPr>
              <w:t>‪70°‬</w:t>
            </w:r>
            <w:r>
              <w:rPr>
                <w:rFonts w:ascii="Assistant" w:hAnsi="Assistant" w:cs="Assistant"/>
                <w:b w:val="0"/>
                <w:sz w:val="20"/>
                <w:rtl/>
                <w:szCs w:val="20"/>
              </w:rPr>
              <w:t xml:space="preserve"> ו־</w:t>
            </w:r>
            <w:r>
              <w:rPr>
                <w:rFonts w:ascii="Assistant" w:hAnsi="Assistant" w:cs="Assistant"/>
                <w:b w:val="0"/>
                <w:sz w:val="20"/>
                <w:szCs w:val="20"/>
              </w:rPr>
              <w:t>‪110°‬</w:t>
            </w:r>
            <w:r>
              <w:rPr>
                <w:rFonts w:ascii="Assistant" w:hAnsi="Assistant" w:cs="Assistant"/>
                <w:b w:val="0"/>
                <w:sz w:val="20"/>
                <w:rtl/>
                <w:szCs w:val="20"/>
              </w:rPr>
              <w:t xml:space="preserve"> יכולות להיות צמודות? נמקו.</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הזווית הצמודה לזווית חדה – היא חדה או קהה? נמקו.</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זיהוי וחישוב זוויות</w:t>
            </w:r>
          </w:p>
        </w:tc>
        <w:tc>
          <w:tcPr>
            <w:tcW w:type="dxa" w:w="2041"/>
          </w:tcPr>
          <w:p>
            <w:pPr>
              <w:bidi/>
              <w:spacing w:after="0"/>
              <w:jc w:val="right"/>
            </w:pPr>
            <w:r/>
            <w:r>
              <w:rPr>
                <w:rFonts w:ascii="Assistant" w:hAnsi="Assistant" w:cs="Assistant"/>
                <w:b w:val="0"/>
                <w:sz w:val="20"/>
                <w:rtl/>
                <w:szCs w:val="20"/>
              </w:rPr>
              <w:t>זווית שווה לזווית הצמודה לה. איזו זווית היא?</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שתי זוויות צמודות יכולות להיות שתיהן קהות? 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זווית אחת גדולה ב־</w:t>
            </w:r>
            <w:r>
              <w:rPr>
                <w:rFonts w:ascii="Assistant" w:hAnsi="Assistant" w:cs="Assistant"/>
                <w:b w:val="0"/>
                <w:sz w:val="20"/>
                <w:szCs w:val="20"/>
              </w:rPr>
              <w:t>‪20°‬</w:t>
            </w:r>
            <w:r>
              <w:rPr>
                <w:rFonts w:ascii="Assistant" w:hAnsi="Assistant" w:cs="Assistant"/>
                <w:b w:val="0"/>
                <w:sz w:val="20"/>
                <w:rtl/>
                <w:szCs w:val="20"/>
              </w:rPr>
              <w:t xml:space="preserve"> מהזווית הצמודה לה. מצאו את שתיהן.</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זווית אחת גדולה פי 2 מהזווית הצמודה לה. מצאו את שתיהן.</w:t>
            </w:r>
          </w:p>
        </w:tc>
      </w:tr>
    </w:tbl>
    <w:p>
      <w:pPr>
        <w:keepNext/>
        <w:bidi/>
        <w:spacing w:before="160" w:after="40"/>
        <w:jc w:val="right"/>
      </w:pPr>
      <w:r>
        <w:rPr>
          <w:rFonts w:ascii="Rubik" w:hAnsi="Rubik" w:cs="Rubik"/>
          <w:b/>
          <w:sz w:val="28"/>
          <w:rtl/>
          <w:szCs w:val="28"/>
          <w:bCs/>
        </w:rPr>
        <w:t>שיעור 10: סוגי משולשים · משולש שווה שוקיים</w:t>
      </w:r>
    </w:p>
    <w:p>
      <w:pPr>
        <w:keepNext/>
        <w:bidi/>
        <w:spacing w:before="0" w:after="40"/>
        <w:jc w:val="right"/>
      </w:pPr>
      <w:r>
        <w:rPr>
          <w:rFonts w:ascii="Assistant" w:hAnsi="Assistant" w:cs="Assistant"/>
          <w:b w:val="0"/>
          <w:sz w:val="23"/>
          <w:rtl/>
          <w:szCs w:val="23"/>
        </w:rPr>
        <w:t>שאלות ממאגר המודל ("מיון משולשים", "שווה שוקיים – מושגים") ומשלימות. לא נכללו חישובי זוויות, כי סכום הזוויות נלמד בשיעור 11.</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מיון משולשים לפי צלעות וזוויות: </w:t>
      </w:r>
      <w:r>
        <w:rPr>
          <w:rFonts w:ascii="Assistant" w:hAnsi="Assistant" w:cs="Assistant"/>
          <w:b w:val="0"/>
          <w:sz w:val="22"/>
          <w:szCs w:val="22"/>
        </w:rPr>
        <w:t>‪moodlemoe.lms.education.gov.il/mod/quiz/view.php?id=1921223‬</w:t>
      </w:r>
      <w:r>
        <w:rPr>
          <w:rFonts w:ascii="Assistant" w:hAnsi="Assistant" w:cs="Assistant"/>
          <w:b w:val="0"/>
          <w:sz w:val="22"/>
          <w:rtl/>
          <w:szCs w:val="22"/>
        </w:rPr>
        <w:t xml:space="preserve"> · שווה שוקיים – הגדרות ומושגים: </w:t>
      </w:r>
      <w:r>
        <w:rPr>
          <w:rFonts w:ascii="Assistant" w:hAnsi="Assistant" w:cs="Assistant"/>
          <w:b w:val="0"/>
          <w:sz w:val="22"/>
          <w:szCs w:val="22"/>
        </w:rPr>
        <w:t>‪moodlemoe.lms.education.gov.il/mod/quiz/view.php?id=1921224‬</w:t>
      </w:r>
      <w:r>
        <w:rPr>
          <w:rFonts w:ascii="Assistant" w:hAnsi="Assistant" w:cs="Assistant"/>
          <w:b w:val="0"/>
          <w:sz w:val="22"/>
          <w:rtl/>
          <w:szCs w:val="22"/>
        </w:rPr>
        <w:t xml:space="preserve"> · יוצרים משולשים לפי תכונות: </w:t>
      </w:r>
      <w:r>
        <w:rPr>
          <w:rFonts w:ascii="Assistant" w:hAnsi="Assistant" w:cs="Assistant"/>
          <w:b w:val="0"/>
          <w:sz w:val="22"/>
          <w:szCs w:val="22"/>
        </w:rPr>
        <w:t>‪moodlemoe.lms.education.gov.il/mod/quiz/view.php?id=1921222‬</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מיון משולשים</w:t>
            </w:r>
          </w:p>
        </w:tc>
        <w:tc>
          <w:tcPr>
            <w:tcW w:type="dxa" w:w="2041"/>
          </w:tcPr>
          <w:p>
            <w:pPr>
              <w:bidi/>
              <w:spacing w:after="0"/>
              <w:jc w:val="right"/>
            </w:pPr>
            <w:r/>
            <w:r>
              <w:rPr>
                <w:rFonts w:ascii="Assistant" w:hAnsi="Assistant" w:cs="Assistant"/>
                <w:b w:val="0"/>
                <w:sz w:val="20"/>
                <w:rtl/>
                <w:szCs w:val="20"/>
              </w:rPr>
              <w:t>אורכי הצלעות במשולש: 5 ס״מ, 5 ס״מ, 5 ס״מ. סווגו אותו לפי צלעותיו.</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מיון משולשים</w:t>
            </w:r>
          </w:p>
        </w:tc>
        <w:tc>
          <w:tcPr>
            <w:tcW w:type="dxa" w:w="2041"/>
          </w:tcPr>
          <w:p>
            <w:pPr>
              <w:bidi/>
              <w:spacing w:after="0"/>
              <w:jc w:val="right"/>
            </w:pPr>
            <w:r/>
            <w:r>
              <w:rPr>
                <w:rFonts w:ascii="Assistant" w:hAnsi="Assistant" w:cs="Assistant"/>
                <w:b w:val="0"/>
                <w:sz w:val="20"/>
                <w:rtl/>
                <w:szCs w:val="20"/>
              </w:rPr>
              <w:t xml:space="preserve">הזוויות במשולש: </w:t>
            </w:r>
            <w:r>
              <w:rPr>
                <w:rFonts w:ascii="Assistant" w:hAnsi="Assistant" w:cs="Assistant"/>
                <w:b w:val="0"/>
                <w:sz w:val="20"/>
                <w:szCs w:val="20"/>
              </w:rPr>
              <w:t>‪40°‬</w:t>
            </w:r>
            <w:r>
              <w:rPr>
                <w:rFonts w:ascii="Assistant" w:hAnsi="Assistant" w:cs="Assistant"/>
                <w:b w:val="0"/>
                <w:sz w:val="20"/>
                <w:rtl/>
                <w:szCs w:val="20"/>
              </w:rPr>
              <w:t xml:space="preserve">, </w:t>
            </w:r>
            <w:r>
              <w:rPr>
                <w:rFonts w:ascii="Assistant" w:hAnsi="Assistant" w:cs="Assistant"/>
                <w:b w:val="0"/>
                <w:sz w:val="20"/>
                <w:szCs w:val="20"/>
              </w:rPr>
              <w:t>‪50°‬</w:t>
            </w:r>
            <w:r>
              <w:rPr>
                <w:rFonts w:ascii="Assistant" w:hAnsi="Assistant" w:cs="Assistant"/>
                <w:b w:val="0"/>
                <w:sz w:val="20"/>
                <w:rtl/>
                <w:szCs w:val="20"/>
              </w:rPr>
              <w:t xml:space="preserve">, </w:t>
            </w:r>
            <w:r>
              <w:rPr>
                <w:rFonts w:ascii="Assistant" w:hAnsi="Assistant" w:cs="Assistant"/>
                <w:b w:val="0"/>
                <w:sz w:val="20"/>
                <w:szCs w:val="20"/>
              </w:rPr>
              <w:t>‪90°‬</w:t>
            </w:r>
            <w:r>
              <w:rPr>
                <w:rFonts w:ascii="Assistant" w:hAnsi="Assistant" w:cs="Assistant"/>
                <w:b w:val="0"/>
                <w:sz w:val="20"/>
                <w:rtl/>
                <w:szCs w:val="20"/>
              </w:rPr>
              <w:t>. סווגו אותו לפי זוויותיו.</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שווה שוקיים – מושגים</w:t>
            </w:r>
          </w:p>
        </w:tc>
        <w:tc>
          <w:tcPr>
            <w:tcW w:type="dxa" w:w="2041"/>
          </w:tcPr>
          <w:p>
            <w:pPr>
              <w:bidi/>
              <w:spacing w:after="0"/>
              <w:jc w:val="right"/>
            </w:pPr>
            <w:r/>
            <w:r>
              <w:rPr>
                <w:rFonts w:ascii="Assistant" w:hAnsi="Assistant" w:cs="Assistant"/>
                <w:b w:val="0"/>
                <w:sz w:val="20"/>
                <w:rtl/>
                <w:szCs w:val="20"/>
              </w:rPr>
              <w:t>במשולש שווה שוקיים ABC השוקיים הן AB ו־AC. מהו הבסיס, ומהי זווית הראש?</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שווה שוקיים – מושגים</w:t>
            </w:r>
          </w:p>
        </w:tc>
        <w:tc>
          <w:tcPr>
            <w:tcW w:type="dxa" w:w="2041"/>
          </w:tcPr>
          <w:p>
            <w:pPr>
              <w:bidi/>
              <w:spacing w:after="0"/>
              <w:jc w:val="right"/>
            </w:pPr>
            <w:r/>
            <w:r>
              <w:rPr>
                <w:rFonts w:ascii="Assistant" w:hAnsi="Assistant" w:cs="Assistant"/>
                <w:b w:val="0"/>
                <w:sz w:val="20"/>
                <w:rtl/>
                <w:szCs w:val="20"/>
              </w:rPr>
              <w:t>היקף משולש שווה שוקיים הוא 30 ס״מ, והבסיס 8 ס״מ. מה אורך כל שוק?</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שווה שוקיים – מושגים</w:t>
            </w:r>
          </w:p>
        </w:tc>
        <w:tc>
          <w:tcPr>
            <w:tcW w:type="dxa" w:w="2041"/>
          </w:tcPr>
          <w:p>
            <w:pPr>
              <w:bidi/>
              <w:spacing w:after="0"/>
              <w:jc w:val="right"/>
            </w:pPr>
            <w:r/>
            <w:r>
              <w:rPr>
                <w:rFonts w:ascii="Assistant" w:hAnsi="Assistant" w:cs="Assistant"/>
                <w:b w:val="0"/>
                <w:sz w:val="20"/>
                <w:rtl/>
                <w:szCs w:val="20"/>
              </w:rPr>
              <w:t>במשולש שווה שוקיים השוקיים 9 ס״מ והבסיס 4 ס״מ. מה ההיקף?</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היקף משולש שווה צלעות הוא 27 ס״מ. מה אורך כל צלע?</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האם משולש שווה צלעות הוא גם משולש שווה שוקיים? נמקו.</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יוצרים משולשים לפי תכונות</w:t>
            </w:r>
          </w:p>
        </w:tc>
        <w:tc>
          <w:tcPr>
            <w:tcW w:type="dxa" w:w="2041"/>
          </w:tcPr>
          <w:p>
            <w:pPr>
              <w:bidi/>
              <w:spacing w:after="0"/>
              <w:jc w:val="right"/>
            </w:pPr>
            <w:r/>
            <w:r>
              <w:rPr>
                <w:rFonts w:ascii="Assistant" w:hAnsi="Assistant" w:cs="Assistant"/>
                <w:b w:val="0"/>
                <w:sz w:val="20"/>
                <w:rtl/>
                <w:szCs w:val="20"/>
              </w:rPr>
              <w:t>האם משולש קהה־זווית יכול להיות שווה שוקיים? סרטטו דוגמה.</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שווה שוקיים – מושגים</w:t>
            </w:r>
          </w:p>
        </w:tc>
        <w:tc>
          <w:tcPr>
            <w:tcW w:type="dxa" w:w="2041"/>
          </w:tcPr>
          <w:p>
            <w:pPr>
              <w:bidi/>
              <w:spacing w:after="0"/>
              <w:jc w:val="right"/>
            </w:pPr>
            <w:r/>
            <w:r>
              <w:rPr>
                <w:rFonts w:ascii="Assistant" w:hAnsi="Assistant" w:cs="Assistant"/>
                <w:b w:val="0"/>
                <w:sz w:val="20"/>
                <w:rtl/>
                <w:szCs w:val="20"/>
              </w:rPr>
              <w:t>היקף משולש שווה שוקיים 20 ס״מ, ואחת הצלעות 8 ס״מ. מצאו שתי אפשרויות לאורכי הצלעות.</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היקף משולש שווה שוקיים 17 ס״מ, ואחת הצלעות 5 ס״מ. מצאו שתי אפשרויות לאורכי הצלעות.</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מיון משולשים</w:t>
            </w:r>
          </w:p>
        </w:tc>
        <w:tc>
          <w:tcPr>
            <w:tcW w:type="dxa" w:w="2041"/>
          </w:tcPr>
          <w:p>
            <w:pPr>
              <w:bidi/>
              <w:spacing w:after="0"/>
              <w:jc w:val="right"/>
            </w:pPr>
            <w:r/>
            <w:r>
              <w:rPr>
                <w:rFonts w:ascii="Assistant" w:hAnsi="Assistant" w:cs="Assistant"/>
                <w:b w:val="0"/>
                <w:sz w:val="20"/>
                <w:rtl/>
                <w:szCs w:val="20"/>
              </w:rPr>
              <w:t>אורכי הצלעות: 6 ס״מ, 6 ס״מ, 6 ס״מ. סווגו לפי צלעות.</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מיון משולשים</w:t>
            </w:r>
          </w:p>
        </w:tc>
        <w:tc>
          <w:tcPr>
            <w:tcW w:type="dxa" w:w="2041"/>
          </w:tcPr>
          <w:p>
            <w:pPr>
              <w:bidi/>
              <w:spacing w:after="0"/>
              <w:jc w:val="right"/>
            </w:pPr>
            <w:r/>
            <w:r>
              <w:rPr>
                <w:rFonts w:ascii="Assistant" w:hAnsi="Assistant" w:cs="Assistant"/>
                <w:b w:val="0"/>
                <w:sz w:val="20"/>
                <w:rtl/>
                <w:szCs w:val="20"/>
              </w:rPr>
              <w:t>אורכי הצלעות: 3, 4, 6 ס״מ. סווגו לפי צלעות.</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מיון משולשים</w:t>
            </w:r>
          </w:p>
        </w:tc>
        <w:tc>
          <w:tcPr>
            <w:tcW w:type="dxa" w:w="2041"/>
          </w:tcPr>
          <w:p>
            <w:pPr>
              <w:bidi/>
              <w:spacing w:after="0"/>
              <w:jc w:val="right"/>
            </w:pPr>
            <w:r/>
            <w:r>
              <w:rPr>
                <w:rFonts w:ascii="Assistant" w:hAnsi="Assistant" w:cs="Assistant"/>
                <w:b w:val="0"/>
                <w:sz w:val="20"/>
                <w:rtl/>
                <w:szCs w:val="20"/>
              </w:rPr>
              <w:t xml:space="preserve">הזוויות: </w:t>
            </w:r>
            <w:r>
              <w:rPr>
                <w:rFonts w:ascii="Assistant" w:hAnsi="Assistant" w:cs="Assistant"/>
                <w:b w:val="0"/>
                <w:sz w:val="20"/>
                <w:szCs w:val="20"/>
              </w:rPr>
              <w:t>‪30°‬</w:t>
            </w:r>
            <w:r>
              <w:rPr>
                <w:rFonts w:ascii="Assistant" w:hAnsi="Assistant" w:cs="Assistant"/>
                <w:b w:val="0"/>
                <w:sz w:val="20"/>
                <w:rtl/>
                <w:szCs w:val="20"/>
              </w:rPr>
              <w:t xml:space="preserve">, </w:t>
            </w:r>
            <w:r>
              <w:rPr>
                <w:rFonts w:ascii="Assistant" w:hAnsi="Assistant" w:cs="Assistant"/>
                <w:b w:val="0"/>
                <w:sz w:val="20"/>
                <w:szCs w:val="20"/>
              </w:rPr>
              <w:t>‪40°‬</w:t>
            </w:r>
            <w:r>
              <w:rPr>
                <w:rFonts w:ascii="Assistant" w:hAnsi="Assistant" w:cs="Assistant"/>
                <w:b w:val="0"/>
                <w:sz w:val="20"/>
                <w:rtl/>
                <w:szCs w:val="20"/>
              </w:rPr>
              <w:t xml:space="preserve">, </w:t>
            </w:r>
            <w:r>
              <w:rPr>
                <w:rFonts w:ascii="Assistant" w:hAnsi="Assistant" w:cs="Assistant"/>
                <w:b w:val="0"/>
                <w:sz w:val="20"/>
                <w:szCs w:val="20"/>
              </w:rPr>
              <w:t>‪110°‬</w:t>
            </w:r>
            <w:r>
              <w:rPr>
                <w:rFonts w:ascii="Assistant" w:hAnsi="Assistant" w:cs="Assistant"/>
                <w:b w:val="0"/>
                <w:sz w:val="20"/>
                <w:rtl/>
                <w:szCs w:val="20"/>
              </w:rPr>
              <w:t>. סווגו לפי זוויות.</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שווה שוקיים – מושגים</w:t>
            </w:r>
          </w:p>
        </w:tc>
        <w:tc>
          <w:tcPr>
            <w:tcW w:type="dxa" w:w="2041"/>
          </w:tcPr>
          <w:p>
            <w:pPr>
              <w:bidi/>
              <w:spacing w:after="0"/>
              <w:jc w:val="right"/>
            </w:pPr>
            <w:r/>
            <w:r>
              <w:rPr>
                <w:rFonts w:ascii="Assistant" w:hAnsi="Assistant" w:cs="Assistant"/>
                <w:b w:val="0"/>
                <w:sz w:val="20"/>
                <w:rtl/>
                <w:szCs w:val="20"/>
              </w:rPr>
              <w:t>היקף משולש שווה שוקיים הוא 26 ס״מ, והבסיס 6 ס״מ. מה אורך כל שוק?</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התמרור "תן זכות קדימה" הוא משולש שווה צלעות. כל צלע 90 ס״מ. מה היקף התמרור?</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היקף משולש שווה שוקיים 25 ס״מ, וכל שוק 9 ס״מ. מה אורך הבסיס?</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יוצרים משולשים לפי תכונות</w:t>
            </w:r>
          </w:p>
        </w:tc>
        <w:tc>
          <w:tcPr>
            <w:tcW w:type="dxa" w:w="2041"/>
          </w:tcPr>
          <w:p>
            <w:pPr>
              <w:bidi/>
              <w:spacing w:after="0"/>
              <w:jc w:val="right"/>
            </w:pPr>
            <w:r/>
            <w:r>
              <w:rPr>
                <w:rFonts w:ascii="Assistant" w:hAnsi="Assistant" w:cs="Assistant"/>
                <w:b w:val="0"/>
                <w:sz w:val="20"/>
                <w:rtl/>
                <w:szCs w:val="20"/>
              </w:rPr>
              <w:t>האם משולש חד־זווית יכול להיות שווה שוקיים? סרטטו דוגמה.</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משולש שונה צלעות יכול להיות גם שווה שוקיים? 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שווה שוקיים – מושגים</w:t>
            </w:r>
          </w:p>
        </w:tc>
        <w:tc>
          <w:tcPr>
            <w:tcW w:type="dxa" w:w="2041"/>
          </w:tcPr>
          <w:p>
            <w:pPr>
              <w:bidi/>
              <w:spacing w:after="0"/>
              <w:jc w:val="right"/>
            </w:pPr>
            <w:r/>
            <w:r>
              <w:rPr>
                <w:rFonts w:ascii="Assistant" w:hAnsi="Assistant" w:cs="Assistant"/>
                <w:b w:val="0"/>
                <w:sz w:val="20"/>
                <w:rtl/>
                <w:szCs w:val="20"/>
              </w:rPr>
              <w:t>היקף משולש שווה שוקיים 22 ס״מ, ואחת הצלעות 6 ס״מ. מצאו שתי אפשרויות לאורכי הצלעות.</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סרטטו משולש שהוא גם קהה־זווית וגם שווה שוקיים. סמנו את השוקיים, הבסיס וזווית הראש.</w:t>
            </w:r>
          </w:p>
        </w:tc>
      </w:tr>
    </w:tbl>
    <w:p>
      <w:pPr>
        <w:keepNext/>
        <w:bidi/>
        <w:spacing w:before="160" w:after="40"/>
        <w:jc w:val="right"/>
      </w:pPr>
      <w:r>
        <w:rPr>
          <w:rFonts w:ascii="Rubik" w:hAnsi="Rubik" w:cs="Rubik"/>
          <w:b/>
          <w:sz w:val="28"/>
          <w:rtl/>
          <w:szCs w:val="28"/>
          <w:bCs/>
        </w:rPr>
        <w:t>שיעור 11: סכום הזוויות במשולש</w:t>
      </w:r>
    </w:p>
    <w:p>
      <w:pPr>
        <w:keepNext/>
        <w:bidi/>
        <w:spacing w:before="0" w:after="40"/>
        <w:jc w:val="right"/>
      </w:pPr>
      <w:r>
        <w:rPr>
          <w:rFonts w:ascii="Assistant" w:hAnsi="Assistant" w:cs="Assistant"/>
          <w:b w:val="0"/>
          <w:sz w:val="23"/>
          <w:rtl/>
          <w:szCs w:val="23"/>
        </w:rPr>
        <w:t>רוב השאלות מבוחני המודל "חישוב זוויות במשולש" ו"זוויות בשווה שוקיים". ★★★★ ממאגר השליטה.</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חישוב זוויות במשולש – בסיסי: </w:t>
      </w:r>
      <w:r>
        <w:rPr>
          <w:rFonts w:ascii="Assistant" w:hAnsi="Assistant" w:cs="Assistant"/>
          <w:b w:val="0"/>
          <w:sz w:val="22"/>
          <w:szCs w:val="22"/>
        </w:rPr>
        <w:t>‪moodlemoe.lms.education.gov.il/mod/quiz/view.php?id=1921225‬</w:t>
      </w:r>
      <w:r>
        <w:rPr>
          <w:rFonts w:ascii="Assistant" w:hAnsi="Assistant" w:cs="Assistant"/>
          <w:b w:val="0"/>
          <w:sz w:val="22"/>
          <w:rtl/>
          <w:szCs w:val="22"/>
        </w:rPr>
        <w:t xml:space="preserve"> · זוויות בשווה שוקיים – בסיסי: </w:t>
      </w:r>
      <w:r>
        <w:rPr>
          <w:rFonts w:ascii="Assistant" w:hAnsi="Assistant" w:cs="Assistant"/>
          <w:b w:val="0"/>
          <w:sz w:val="22"/>
          <w:szCs w:val="22"/>
        </w:rPr>
        <w:t>‪moodlemoe.lms.education.gov.il/mod/quiz/view.php?id=1921227‬</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שתי זוויות במשולש: </w:t>
            </w:r>
            <w:r>
              <w:rPr>
                <w:rFonts w:ascii="Assistant" w:hAnsi="Assistant" w:cs="Assistant"/>
                <w:b w:val="0"/>
                <w:sz w:val="20"/>
                <w:szCs w:val="20"/>
              </w:rPr>
              <w:t>‪55°‬</w:t>
            </w:r>
            <w:r>
              <w:rPr>
                <w:rFonts w:ascii="Assistant" w:hAnsi="Assistant" w:cs="Assistant"/>
                <w:b w:val="0"/>
                <w:sz w:val="20"/>
                <w:rtl/>
                <w:szCs w:val="20"/>
              </w:rPr>
              <w:t xml:space="preserve"> ו־</w:t>
            </w:r>
            <w:r>
              <w:rPr>
                <w:rFonts w:ascii="Assistant" w:hAnsi="Assistant" w:cs="Assistant"/>
                <w:b w:val="0"/>
                <w:sz w:val="20"/>
                <w:szCs w:val="20"/>
              </w:rPr>
              <w:t>‪75°‬</w:t>
            </w:r>
            <w:r>
              <w:rPr>
                <w:rFonts w:ascii="Assistant" w:hAnsi="Assistant" w:cs="Assistant"/>
                <w:b w:val="0"/>
                <w:sz w:val="20"/>
                <w:rtl/>
                <w:szCs w:val="20"/>
              </w:rPr>
              <w:t>. מהי הזווית השלישית?</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מהו סכום הזוויות במשולש?</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שתי זוויות במשולש: </w:t>
            </w:r>
            <w:r>
              <w:rPr>
                <w:rFonts w:ascii="Assistant" w:hAnsi="Assistant" w:cs="Assistant"/>
                <w:b w:val="0"/>
                <w:sz w:val="20"/>
                <w:szCs w:val="20"/>
              </w:rPr>
              <w:t>‪49°‬</w:t>
            </w:r>
            <w:r>
              <w:rPr>
                <w:rFonts w:ascii="Assistant" w:hAnsi="Assistant" w:cs="Assistant"/>
                <w:b w:val="0"/>
                <w:sz w:val="20"/>
                <w:rtl/>
                <w:szCs w:val="20"/>
              </w:rPr>
              <w:t xml:space="preserve"> ו־</w:t>
            </w:r>
            <w:r>
              <w:rPr>
                <w:rFonts w:ascii="Assistant" w:hAnsi="Assistant" w:cs="Assistant"/>
                <w:b w:val="0"/>
                <w:sz w:val="20"/>
                <w:szCs w:val="20"/>
              </w:rPr>
              <w:t>‪85°‬</w:t>
            </w:r>
            <w:r>
              <w:rPr>
                <w:rFonts w:ascii="Assistant" w:hAnsi="Assistant" w:cs="Assistant"/>
                <w:b w:val="0"/>
                <w:sz w:val="20"/>
                <w:rtl/>
                <w:szCs w:val="20"/>
              </w:rPr>
              <w:t>. מהי השלישית?</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במשולש ישר־זווית, זווית חדה אחת </w:t>
            </w:r>
            <w:r>
              <w:rPr>
                <w:rFonts w:ascii="Assistant" w:hAnsi="Assistant" w:cs="Assistant"/>
                <w:b w:val="0"/>
                <w:sz w:val="20"/>
                <w:szCs w:val="20"/>
              </w:rPr>
              <w:t>‪28°‬</w:t>
            </w:r>
            <w:r>
              <w:rPr>
                <w:rFonts w:ascii="Assistant" w:hAnsi="Assistant" w:cs="Assistant"/>
                <w:b w:val="0"/>
                <w:sz w:val="20"/>
                <w:rtl/>
                <w:szCs w:val="20"/>
              </w:rPr>
              <w:t>. מהי הזווית החדה השנייה?</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 xml:space="preserve">במשולש שווה שוקיים זווית בסיס אחת </w:t>
            </w:r>
            <w:r>
              <w:rPr>
                <w:rFonts w:ascii="Assistant" w:hAnsi="Assistant" w:cs="Assistant"/>
                <w:b w:val="0"/>
                <w:sz w:val="20"/>
                <w:szCs w:val="20"/>
              </w:rPr>
              <w:t>‪70°‬</w:t>
            </w:r>
            <w:r>
              <w:rPr>
                <w:rFonts w:ascii="Assistant" w:hAnsi="Assistant" w:cs="Assistant"/>
                <w:b w:val="0"/>
                <w:sz w:val="20"/>
                <w:rtl/>
                <w:szCs w:val="20"/>
              </w:rPr>
              <w:t>. מהן שתי הזוויות האחרות?</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מה גודל כל זווית במשולש שווה צלעות? (רמז: כל זוויותיו שוות)</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 xml:space="preserve">במשולש שווה שוקיים זווית הראש </w:t>
            </w:r>
            <w:r>
              <w:rPr>
                <w:rFonts w:ascii="Assistant" w:hAnsi="Assistant" w:cs="Assistant"/>
                <w:b w:val="0"/>
                <w:sz w:val="20"/>
                <w:szCs w:val="20"/>
              </w:rPr>
              <w:t>‪110°‬</w:t>
            </w:r>
            <w:r>
              <w:rPr>
                <w:rFonts w:ascii="Assistant" w:hAnsi="Assistant" w:cs="Assistant"/>
                <w:b w:val="0"/>
                <w:sz w:val="20"/>
                <w:rtl/>
                <w:szCs w:val="20"/>
              </w:rPr>
              <w:t>. מה גודל כל זווית בסיס?</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במשולש ABC: </w:t>
            </w:r>
            <w:r>
              <w:rPr>
                <w:rFonts w:ascii="Assistant" w:hAnsi="Assistant" w:cs="Assistant"/>
                <w:b w:val="0"/>
                <w:sz w:val="20"/>
                <w:szCs w:val="20"/>
              </w:rPr>
              <w:t>‪∠A = 70°‬</w:t>
            </w:r>
            <w:r>
              <w:rPr>
                <w:rFonts w:ascii="Assistant" w:hAnsi="Assistant" w:cs="Assistant"/>
                <w:b w:val="0"/>
                <w:sz w:val="20"/>
                <w:rtl/>
                <w:szCs w:val="20"/>
              </w:rPr>
              <w:t xml:space="preserve">, </w:t>
            </w:r>
            <w:r>
              <w:rPr>
                <w:rFonts w:ascii="Assistant" w:hAnsi="Assistant" w:cs="Assistant"/>
                <w:b w:val="0"/>
                <w:sz w:val="20"/>
                <w:szCs w:val="20"/>
              </w:rPr>
              <w:t>‪∠B = 50°‬</w:t>
            </w:r>
            <w:r>
              <w:rPr>
                <w:rFonts w:ascii="Assistant" w:hAnsi="Assistant" w:cs="Assistant"/>
                <w:b w:val="0"/>
                <w:sz w:val="20"/>
                <w:rtl/>
                <w:szCs w:val="20"/>
              </w:rPr>
              <w:t>. CD חוצה את הזווית C. מהי הזווית ACD?</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 xml:space="preserve">במשולש שווה שוקיים אחת הזוויות </w:t>
            </w:r>
            <w:r>
              <w:rPr>
                <w:rFonts w:ascii="Assistant" w:hAnsi="Assistant" w:cs="Assistant"/>
                <w:b w:val="0"/>
                <w:sz w:val="20"/>
                <w:szCs w:val="20"/>
              </w:rPr>
              <w:t>‪40°‬</w:t>
            </w:r>
            <w:r>
              <w:rPr>
                <w:rFonts w:ascii="Assistant" w:hAnsi="Assistant" w:cs="Assistant"/>
                <w:b w:val="0"/>
                <w:sz w:val="20"/>
                <w:rtl/>
                <w:szCs w:val="20"/>
              </w:rPr>
              <w:t>. מצאו את שתי האפשרויות לזוויות המשולש.</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האם ייתכן משולש שווה שוקיים שבו זווית בסיס היא </w:t>
            </w:r>
            <w:r>
              <w:rPr>
                <w:rFonts w:ascii="Assistant" w:hAnsi="Assistant" w:cs="Assistant"/>
                <w:b w:val="0"/>
                <w:sz w:val="20"/>
                <w:szCs w:val="20"/>
              </w:rPr>
              <w:t>‪95°‬</w:t>
            </w:r>
            <w:r>
              <w:rPr>
                <w:rFonts w:ascii="Assistant" w:hAnsi="Assistant" w:cs="Assistant"/>
                <w:b w:val="0"/>
                <w:sz w:val="20"/>
                <w:rtl/>
                <w:szCs w:val="20"/>
              </w:rPr>
              <w:t>? נמקו.</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שתי זוויות במשולש: </w:t>
            </w:r>
            <w:r>
              <w:rPr>
                <w:rFonts w:ascii="Assistant" w:hAnsi="Assistant" w:cs="Assistant"/>
                <w:b w:val="0"/>
                <w:sz w:val="20"/>
                <w:szCs w:val="20"/>
              </w:rPr>
              <w:t>‪65°‬</w:t>
            </w:r>
            <w:r>
              <w:rPr>
                <w:rFonts w:ascii="Assistant" w:hAnsi="Assistant" w:cs="Assistant"/>
                <w:b w:val="0"/>
                <w:sz w:val="20"/>
                <w:rtl/>
                <w:szCs w:val="20"/>
              </w:rPr>
              <w:t xml:space="preserve"> ו־</w:t>
            </w:r>
            <w:r>
              <w:rPr>
                <w:rFonts w:ascii="Assistant" w:hAnsi="Assistant" w:cs="Assistant"/>
                <w:b w:val="0"/>
                <w:sz w:val="20"/>
                <w:szCs w:val="20"/>
              </w:rPr>
              <w:t>‪45°‬</w:t>
            </w:r>
            <w:r>
              <w:rPr>
                <w:rFonts w:ascii="Assistant" w:hAnsi="Assistant" w:cs="Assistant"/>
                <w:b w:val="0"/>
                <w:sz w:val="20"/>
                <w:rtl/>
                <w:szCs w:val="20"/>
              </w:rPr>
              <w:t>. מהי הזווית השלישית?</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שתי זוויות במשולש: </w:t>
            </w:r>
            <w:r>
              <w:rPr>
                <w:rFonts w:ascii="Assistant" w:hAnsi="Assistant" w:cs="Assistant"/>
                <w:b w:val="0"/>
                <w:sz w:val="20"/>
                <w:szCs w:val="20"/>
              </w:rPr>
              <w:t>‪113°‬</w:t>
            </w:r>
            <w:r>
              <w:rPr>
                <w:rFonts w:ascii="Assistant" w:hAnsi="Assistant" w:cs="Assistant"/>
                <w:b w:val="0"/>
                <w:sz w:val="20"/>
                <w:rtl/>
                <w:szCs w:val="20"/>
              </w:rPr>
              <w:t xml:space="preserve"> ו־</w:t>
            </w:r>
            <w:r>
              <w:rPr>
                <w:rFonts w:ascii="Assistant" w:hAnsi="Assistant" w:cs="Assistant"/>
                <w:b w:val="0"/>
                <w:sz w:val="20"/>
                <w:szCs w:val="20"/>
              </w:rPr>
              <w:t>‪36°‬</w:t>
            </w:r>
            <w:r>
              <w:rPr>
                <w:rFonts w:ascii="Assistant" w:hAnsi="Assistant" w:cs="Assistant"/>
                <w:b w:val="0"/>
                <w:sz w:val="20"/>
                <w:rtl/>
                <w:szCs w:val="20"/>
              </w:rPr>
              <w:t>. מהי השלישית?</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שתי זוויות במשולש: </w:t>
            </w:r>
            <w:r>
              <w:rPr>
                <w:rFonts w:ascii="Assistant" w:hAnsi="Assistant" w:cs="Assistant"/>
                <w:b w:val="0"/>
                <w:sz w:val="20"/>
                <w:szCs w:val="20"/>
              </w:rPr>
              <w:t>‪90°‬</w:t>
            </w:r>
            <w:r>
              <w:rPr>
                <w:rFonts w:ascii="Assistant" w:hAnsi="Assistant" w:cs="Assistant"/>
                <w:b w:val="0"/>
                <w:sz w:val="20"/>
                <w:rtl/>
                <w:szCs w:val="20"/>
              </w:rPr>
              <w:t xml:space="preserve"> ו־</w:t>
            </w:r>
            <w:r>
              <w:rPr>
                <w:rFonts w:ascii="Assistant" w:hAnsi="Assistant" w:cs="Assistant"/>
                <w:b w:val="0"/>
                <w:sz w:val="20"/>
                <w:szCs w:val="20"/>
              </w:rPr>
              <w:t>‪20°‬</w:t>
            </w:r>
            <w:r>
              <w:rPr>
                <w:rFonts w:ascii="Assistant" w:hAnsi="Assistant" w:cs="Assistant"/>
                <w:b w:val="0"/>
                <w:sz w:val="20"/>
                <w:rtl/>
                <w:szCs w:val="20"/>
              </w:rPr>
              <w:t>. מהי השלישית?</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חישוב זוויות במשולש</w:t>
            </w:r>
          </w:p>
        </w:tc>
        <w:tc>
          <w:tcPr>
            <w:tcW w:type="dxa" w:w="2041"/>
          </w:tcPr>
          <w:p>
            <w:pPr>
              <w:bidi/>
              <w:spacing w:after="0"/>
              <w:jc w:val="right"/>
            </w:pPr>
            <w:r/>
            <w:r>
              <w:rPr>
                <w:rFonts w:ascii="Assistant" w:hAnsi="Assistant" w:cs="Assistant"/>
                <w:b w:val="0"/>
                <w:sz w:val="20"/>
                <w:rtl/>
                <w:szCs w:val="20"/>
              </w:rPr>
              <w:t xml:space="preserve">במשולש ישר־זווית, זווית חדה אחת </w:t>
            </w:r>
            <w:r>
              <w:rPr>
                <w:rFonts w:ascii="Assistant" w:hAnsi="Assistant" w:cs="Assistant"/>
                <w:b w:val="0"/>
                <w:sz w:val="20"/>
                <w:szCs w:val="20"/>
              </w:rPr>
              <w:t>‪40°‬</w:t>
            </w:r>
            <w:r>
              <w:rPr>
                <w:rFonts w:ascii="Assistant" w:hAnsi="Assistant" w:cs="Assistant"/>
                <w:b w:val="0"/>
                <w:sz w:val="20"/>
                <w:rtl/>
                <w:szCs w:val="20"/>
              </w:rPr>
              <w:t>. מהי הזווית החדה השנייה?</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משולש ישר־זווית הוא גם שווה שוקיים. מה גודל זוויות הבסיס?</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 xml:space="preserve">במשולש שווה שוקיים זווית בסיס </w:t>
            </w:r>
            <w:r>
              <w:rPr>
                <w:rFonts w:ascii="Assistant" w:hAnsi="Assistant" w:cs="Assistant"/>
                <w:b w:val="0"/>
                <w:sz w:val="20"/>
                <w:szCs w:val="20"/>
              </w:rPr>
              <w:t>‪65°‬</w:t>
            </w:r>
            <w:r>
              <w:rPr>
                <w:rFonts w:ascii="Assistant" w:hAnsi="Assistant" w:cs="Assistant"/>
                <w:b w:val="0"/>
                <w:sz w:val="20"/>
                <w:rtl/>
                <w:szCs w:val="20"/>
              </w:rPr>
              <w:t>. מהן שתי הזוויות האחרות?</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 xml:space="preserve">במשולש שווה שוקיים זווית הראש </w:t>
            </w:r>
            <w:r>
              <w:rPr>
                <w:rFonts w:ascii="Assistant" w:hAnsi="Assistant" w:cs="Assistant"/>
                <w:b w:val="0"/>
                <w:sz w:val="20"/>
                <w:szCs w:val="20"/>
              </w:rPr>
              <w:t>‪80°‬</w:t>
            </w:r>
            <w:r>
              <w:rPr>
                <w:rFonts w:ascii="Assistant" w:hAnsi="Assistant" w:cs="Assistant"/>
                <w:b w:val="0"/>
                <w:sz w:val="20"/>
                <w:rtl/>
                <w:szCs w:val="20"/>
              </w:rPr>
              <w:t>. מה גודל כל זווית בסיס?</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רגלי סולם פתוח שוות באורכן, וכל רגל יוצרת עם הרצפה זווית של </w:t>
            </w:r>
            <w:r>
              <w:rPr>
                <w:rFonts w:ascii="Assistant" w:hAnsi="Assistant" w:cs="Assistant"/>
                <w:b w:val="0"/>
                <w:sz w:val="20"/>
                <w:szCs w:val="20"/>
              </w:rPr>
              <w:t>‪70°‬</w:t>
            </w:r>
            <w:r>
              <w:rPr>
                <w:rFonts w:ascii="Assistant" w:hAnsi="Assistant" w:cs="Assistant"/>
                <w:b w:val="0"/>
                <w:sz w:val="20"/>
                <w:rtl/>
                <w:szCs w:val="20"/>
              </w:rPr>
              <w:t>. מה הזווית בין הרגליים למעלה?</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תואם לבוחן במודל: זוויות בשווה שוקיים</w:t>
            </w:r>
          </w:p>
        </w:tc>
        <w:tc>
          <w:tcPr>
            <w:tcW w:type="dxa" w:w="2041"/>
          </w:tcPr>
          <w:p>
            <w:pPr>
              <w:bidi/>
              <w:spacing w:after="0"/>
              <w:jc w:val="right"/>
            </w:pPr>
            <w:r/>
            <w:r>
              <w:rPr>
                <w:rFonts w:ascii="Assistant" w:hAnsi="Assistant" w:cs="Assistant"/>
                <w:b w:val="0"/>
                <w:sz w:val="20"/>
                <w:rtl/>
                <w:szCs w:val="20"/>
              </w:rPr>
              <w:t xml:space="preserve">במשולש שווה שוקיים אחת הזוויות </w:t>
            </w:r>
            <w:r>
              <w:rPr>
                <w:rFonts w:ascii="Assistant" w:hAnsi="Assistant" w:cs="Assistant"/>
                <w:b w:val="0"/>
                <w:sz w:val="20"/>
                <w:szCs w:val="20"/>
              </w:rPr>
              <w:t>‪70°‬</w:t>
            </w:r>
            <w:r>
              <w:rPr>
                <w:rFonts w:ascii="Assistant" w:hAnsi="Assistant" w:cs="Assistant"/>
                <w:b w:val="0"/>
                <w:sz w:val="20"/>
                <w:rtl/>
                <w:szCs w:val="20"/>
              </w:rPr>
              <w:t>. מצאו את שתי האפשרויות לזוויות המשולש.</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במשולש ישר־זווית, זווית חדה אחת גדולה פי 2 מהזווית החדה השנייה. מצאו את זוויות המשולש.</w:t>
            </w:r>
          </w:p>
        </w:tc>
      </w:tr>
    </w:tbl>
    <w:p>
      <w:pPr>
        <w:keepNext/>
        <w:bidi/>
        <w:spacing w:before="160" w:after="40"/>
        <w:jc w:val="right"/>
      </w:pPr>
      <w:r>
        <w:rPr>
          <w:rFonts w:ascii="Rubik" w:hAnsi="Rubik" w:cs="Rubik"/>
          <w:b/>
          <w:sz w:val="28"/>
          <w:rtl/>
          <w:szCs w:val="28"/>
          <w:bCs/>
        </w:rPr>
        <w:t>שיעור 12: סכום הזוויות במרובע</w:t>
      </w:r>
    </w:p>
    <w:p>
      <w:pPr>
        <w:keepNext/>
        <w:bidi/>
        <w:spacing w:before="0" w:after="40"/>
        <w:jc w:val="right"/>
      </w:pPr>
      <w:r>
        <w:rPr>
          <w:rFonts w:ascii="Assistant" w:hAnsi="Assistant" w:cs="Assistant"/>
          <w:b w:val="0"/>
          <w:sz w:val="23"/>
          <w:rtl/>
          <w:szCs w:val="23"/>
        </w:rPr>
        <w:t>אין בוחן מודל על סכום זוויות במרובע; השאלות ממאגר השליטה שבקובץ המודל ומשלימות, כולל אוריינות (עפיפון, מגרש).</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 xml:space="preserve">מרובע שהוא מלבן: </w:t>
      </w:r>
      <w:r>
        <w:rPr>
          <w:rFonts w:ascii="Assistant" w:hAnsi="Assistant" w:cs="Assistant"/>
          <w:b w:val="0"/>
          <w:sz w:val="22"/>
          <w:szCs w:val="22"/>
        </w:rPr>
        <w:t>‪moodlemoe.lms.education.gov.il/mod/quiz/view.php?id=1921221‬</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מהו סכום הזוויות במרובע?</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שלוש זוויות במרובע: </w:t>
            </w:r>
            <w:r>
              <w:rPr>
                <w:rFonts w:ascii="Assistant" w:hAnsi="Assistant" w:cs="Assistant"/>
                <w:b w:val="0"/>
                <w:sz w:val="20"/>
                <w:szCs w:val="20"/>
              </w:rPr>
              <w:t>‪80°‬</w:t>
            </w:r>
            <w:r>
              <w:rPr>
                <w:rFonts w:ascii="Assistant" w:hAnsi="Assistant" w:cs="Assistant"/>
                <w:b w:val="0"/>
                <w:sz w:val="20"/>
                <w:rtl/>
                <w:szCs w:val="20"/>
              </w:rPr>
              <w:t xml:space="preserve">, </w:t>
            </w:r>
            <w:r>
              <w:rPr>
                <w:rFonts w:ascii="Assistant" w:hAnsi="Assistant" w:cs="Assistant"/>
                <w:b w:val="0"/>
                <w:sz w:val="20"/>
                <w:szCs w:val="20"/>
              </w:rPr>
              <w:t>‪100°‬</w:t>
            </w:r>
            <w:r>
              <w:rPr>
                <w:rFonts w:ascii="Assistant" w:hAnsi="Assistant" w:cs="Assistant"/>
                <w:b w:val="0"/>
                <w:sz w:val="20"/>
                <w:rtl/>
                <w:szCs w:val="20"/>
              </w:rPr>
              <w:t xml:space="preserve">, </w:t>
            </w:r>
            <w:r>
              <w:rPr>
                <w:rFonts w:ascii="Assistant" w:hAnsi="Assistant" w:cs="Assistant"/>
                <w:b w:val="0"/>
                <w:sz w:val="20"/>
                <w:szCs w:val="20"/>
              </w:rPr>
              <w:t>‪70°‬</w:t>
            </w:r>
            <w:r>
              <w:rPr>
                <w:rFonts w:ascii="Assistant" w:hAnsi="Assistant" w:cs="Assistant"/>
                <w:b w:val="0"/>
                <w:sz w:val="20"/>
                <w:rtl/>
                <w:szCs w:val="20"/>
              </w:rPr>
              <w:t>. מהי הרביעית?</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מה גודל כל זווית בריבוע? בדקו שהסכום </w:t>
            </w:r>
            <w:r>
              <w:rPr>
                <w:rFonts w:ascii="Assistant" w:hAnsi="Assistant" w:cs="Assistant"/>
                <w:b w:val="0"/>
                <w:sz w:val="20"/>
                <w:szCs w:val="20"/>
              </w:rPr>
              <w:t>‪360°‬</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לעפיפון 4 זוויות. שתיים מהן </w:t>
            </w:r>
            <w:r>
              <w:rPr>
                <w:rFonts w:ascii="Assistant" w:hAnsi="Assistant" w:cs="Assistant"/>
                <w:b w:val="0"/>
                <w:sz w:val="20"/>
                <w:szCs w:val="20"/>
              </w:rPr>
              <w:t>‪120°‬</w:t>
            </w:r>
            <w:r>
              <w:rPr>
                <w:rFonts w:ascii="Assistant" w:hAnsi="Assistant" w:cs="Assistant"/>
                <w:b w:val="0"/>
                <w:sz w:val="20"/>
                <w:rtl/>
                <w:szCs w:val="20"/>
              </w:rPr>
              <w:t xml:space="preserve">, ואחת </w:t>
            </w:r>
            <w:r>
              <w:rPr>
                <w:rFonts w:ascii="Assistant" w:hAnsi="Assistant" w:cs="Assistant"/>
                <w:b w:val="0"/>
                <w:sz w:val="20"/>
                <w:szCs w:val="20"/>
              </w:rPr>
              <w:t>‪70°‬</w:t>
            </w:r>
            <w:r>
              <w:rPr>
                <w:rFonts w:ascii="Assistant" w:hAnsi="Assistant" w:cs="Assistant"/>
                <w:b w:val="0"/>
                <w:sz w:val="20"/>
                <w:rtl/>
                <w:szCs w:val="20"/>
              </w:rPr>
              <w:t>. מהי הרביעית?</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שלוש פינות של מגרש: </w:t>
            </w:r>
            <w:r>
              <w:rPr>
                <w:rFonts w:ascii="Assistant" w:hAnsi="Assistant" w:cs="Assistant"/>
                <w:b w:val="0"/>
                <w:sz w:val="20"/>
                <w:szCs w:val="20"/>
              </w:rPr>
              <w:t>‪90°‬</w:t>
            </w:r>
            <w:r>
              <w:rPr>
                <w:rFonts w:ascii="Assistant" w:hAnsi="Assistant" w:cs="Assistant"/>
                <w:b w:val="0"/>
                <w:sz w:val="20"/>
                <w:rtl/>
                <w:szCs w:val="20"/>
              </w:rPr>
              <w:t xml:space="preserve">, </w:t>
            </w:r>
            <w:r>
              <w:rPr>
                <w:rFonts w:ascii="Assistant" w:hAnsi="Assistant" w:cs="Assistant"/>
                <w:b w:val="0"/>
                <w:sz w:val="20"/>
                <w:szCs w:val="20"/>
              </w:rPr>
              <w:t>‪85°‬</w:t>
            </w:r>
            <w:r>
              <w:rPr>
                <w:rFonts w:ascii="Assistant" w:hAnsi="Assistant" w:cs="Assistant"/>
                <w:b w:val="0"/>
                <w:sz w:val="20"/>
                <w:rtl/>
                <w:szCs w:val="20"/>
              </w:rPr>
              <w:t xml:space="preserve">, </w:t>
            </w:r>
            <w:r>
              <w:rPr>
                <w:rFonts w:ascii="Assistant" w:hAnsi="Assistant" w:cs="Assistant"/>
                <w:b w:val="0"/>
                <w:sz w:val="20"/>
                <w:szCs w:val="20"/>
              </w:rPr>
              <w:t>‪95°‬</w:t>
            </w:r>
            <w:r>
              <w:rPr>
                <w:rFonts w:ascii="Assistant" w:hAnsi="Assistant" w:cs="Assistant"/>
                <w:b w:val="0"/>
                <w:sz w:val="20"/>
                <w:rtl/>
                <w:szCs w:val="20"/>
              </w:rPr>
              <w:t>. מהי הרביעית? האם המגרש מלבני?</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במרובע שתי זוויות של </w:t>
            </w:r>
            <w:r>
              <w:rPr>
                <w:rFonts w:ascii="Assistant" w:hAnsi="Assistant" w:cs="Assistant"/>
                <w:b w:val="0"/>
                <w:sz w:val="20"/>
                <w:szCs w:val="20"/>
              </w:rPr>
              <w:t>‪75°‬</w:t>
            </w:r>
            <w:r>
              <w:rPr>
                <w:rFonts w:ascii="Assistant" w:hAnsi="Assistant" w:cs="Assistant"/>
                <w:b w:val="0"/>
                <w:sz w:val="20"/>
                <w:rtl/>
                <w:szCs w:val="20"/>
              </w:rPr>
              <w:t>, ושתי הזוויות האחרות שוות זו לזו. מה גודלן?</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במרובע שלוש זוויות שוות, והרביעית </w:t>
            </w:r>
            <w:r>
              <w:rPr>
                <w:rFonts w:ascii="Assistant" w:hAnsi="Assistant" w:cs="Assistant"/>
                <w:b w:val="0"/>
                <w:sz w:val="20"/>
                <w:szCs w:val="20"/>
              </w:rPr>
              <w:t>‪30°‬</w:t>
            </w:r>
            <w:r>
              <w:rPr>
                <w:rFonts w:ascii="Assistant" w:hAnsi="Assistant" w:cs="Assistant"/>
                <w:b w:val="0"/>
                <w:sz w:val="20"/>
                <w:rtl/>
                <w:szCs w:val="20"/>
              </w:rPr>
              <w:t>. מה גודל כל אחת מהשלוש?</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הסבירו למה סכום הזוויות במרובע הוא </w:t>
            </w:r>
            <w:r>
              <w:rPr>
                <w:rFonts w:ascii="Assistant" w:hAnsi="Assistant" w:cs="Assistant"/>
                <w:b w:val="0"/>
                <w:sz w:val="20"/>
                <w:szCs w:val="20"/>
              </w:rPr>
              <w:t>‪360°‬</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ייתכן מרובע שכל זוויותיו חדות? נמקו.</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תואם לבוחן במודל: מרובע שהוא מלבן</w:t>
            </w:r>
          </w:p>
        </w:tc>
        <w:tc>
          <w:tcPr>
            <w:tcW w:type="dxa" w:w="2041"/>
          </w:tcPr>
          <w:p>
            <w:pPr>
              <w:bidi/>
              <w:spacing w:after="0"/>
              <w:jc w:val="right"/>
            </w:pPr>
            <w:r/>
            <w:r>
              <w:rPr>
                <w:rFonts w:ascii="Assistant" w:hAnsi="Assistant" w:cs="Assistant"/>
                <w:b w:val="0"/>
                <w:sz w:val="20"/>
                <w:rtl/>
                <w:szCs w:val="20"/>
              </w:rPr>
              <w:t>הסבירו: מרובע שיש בו 3 זוויות ישרות הוא מלבן.</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שלוש זוויות במרובע: </w:t>
            </w:r>
            <w:r>
              <w:rPr>
                <w:rFonts w:ascii="Assistant" w:hAnsi="Assistant" w:cs="Assistant"/>
                <w:b w:val="0"/>
                <w:sz w:val="20"/>
                <w:szCs w:val="20"/>
              </w:rPr>
              <w:t>‪90°‬</w:t>
            </w:r>
            <w:r>
              <w:rPr>
                <w:rFonts w:ascii="Assistant" w:hAnsi="Assistant" w:cs="Assistant"/>
                <w:b w:val="0"/>
                <w:sz w:val="20"/>
                <w:rtl/>
                <w:szCs w:val="20"/>
              </w:rPr>
              <w:t xml:space="preserve">, </w:t>
            </w:r>
            <w:r>
              <w:rPr>
                <w:rFonts w:ascii="Assistant" w:hAnsi="Assistant" w:cs="Assistant"/>
                <w:b w:val="0"/>
                <w:sz w:val="20"/>
                <w:szCs w:val="20"/>
              </w:rPr>
              <w:t>‪90°‬</w:t>
            </w:r>
            <w:r>
              <w:rPr>
                <w:rFonts w:ascii="Assistant" w:hAnsi="Assistant" w:cs="Assistant"/>
                <w:b w:val="0"/>
                <w:sz w:val="20"/>
                <w:rtl/>
                <w:szCs w:val="20"/>
              </w:rPr>
              <w:t xml:space="preserve">, </w:t>
            </w:r>
            <w:r>
              <w:rPr>
                <w:rFonts w:ascii="Assistant" w:hAnsi="Assistant" w:cs="Assistant"/>
                <w:b w:val="0"/>
                <w:sz w:val="20"/>
                <w:szCs w:val="20"/>
              </w:rPr>
              <w:t>‪110°‬</w:t>
            </w:r>
            <w:r>
              <w:rPr>
                <w:rFonts w:ascii="Assistant" w:hAnsi="Assistant" w:cs="Assistant"/>
                <w:b w:val="0"/>
                <w:sz w:val="20"/>
                <w:rtl/>
                <w:szCs w:val="20"/>
              </w:rPr>
              <w:t>. מהי הרביעית?</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שלוש זוויות במרובע: </w:t>
            </w:r>
            <w:r>
              <w:rPr>
                <w:rFonts w:ascii="Assistant" w:hAnsi="Assistant" w:cs="Assistant"/>
                <w:b w:val="0"/>
                <w:sz w:val="20"/>
                <w:szCs w:val="20"/>
              </w:rPr>
              <w:t>‪120°‬</w:t>
            </w:r>
            <w:r>
              <w:rPr>
                <w:rFonts w:ascii="Assistant" w:hAnsi="Assistant" w:cs="Assistant"/>
                <w:b w:val="0"/>
                <w:sz w:val="20"/>
                <w:rtl/>
                <w:szCs w:val="20"/>
              </w:rPr>
              <w:t xml:space="preserve">, </w:t>
            </w:r>
            <w:r>
              <w:rPr>
                <w:rFonts w:ascii="Assistant" w:hAnsi="Assistant" w:cs="Assistant"/>
                <w:b w:val="0"/>
                <w:sz w:val="20"/>
                <w:szCs w:val="20"/>
              </w:rPr>
              <w:t>‪60°‬</w:t>
            </w:r>
            <w:r>
              <w:rPr>
                <w:rFonts w:ascii="Assistant" w:hAnsi="Assistant" w:cs="Assistant"/>
                <w:b w:val="0"/>
                <w:sz w:val="20"/>
                <w:rtl/>
                <w:szCs w:val="20"/>
              </w:rPr>
              <w:t xml:space="preserve">, </w:t>
            </w:r>
            <w:r>
              <w:rPr>
                <w:rFonts w:ascii="Assistant" w:hAnsi="Assistant" w:cs="Assistant"/>
                <w:b w:val="0"/>
                <w:sz w:val="20"/>
                <w:szCs w:val="20"/>
              </w:rPr>
              <w:t>‪120°‬</w:t>
            </w:r>
            <w:r>
              <w:rPr>
                <w:rFonts w:ascii="Assistant" w:hAnsi="Assistant" w:cs="Assistant"/>
                <w:b w:val="0"/>
                <w:sz w:val="20"/>
                <w:rtl/>
                <w:szCs w:val="20"/>
              </w:rPr>
              <w:t>. מהי הרביעית?</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שלוש זוויות במרובע: </w:t>
            </w:r>
            <w:r>
              <w:rPr>
                <w:rFonts w:ascii="Assistant" w:hAnsi="Assistant" w:cs="Assistant"/>
                <w:b w:val="0"/>
                <w:sz w:val="20"/>
                <w:szCs w:val="20"/>
              </w:rPr>
              <w:t>‪100°‬</w:t>
            </w:r>
            <w:r>
              <w:rPr>
                <w:rFonts w:ascii="Assistant" w:hAnsi="Assistant" w:cs="Assistant"/>
                <w:b w:val="0"/>
                <w:sz w:val="20"/>
                <w:rtl/>
                <w:szCs w:val="20"/>
              </w:rPr>
              <w:t xml:space="preserve">, </w:t>
            </w:r>
            <w:r>
              <w:rPr>
                <w:rFonts w:ascii="Assistant" w:hAnsi="Assistant" w:cs="Assistant"/>
                <w:b w:val="0"/>
                <w:sz w:val="20"/>
                <w:szCs w:val="20"/>
              </w:rPr>
              <w:t>‪100°‬</w:t>
            </w:r>
            <w:r>
              <w:rPr>
                <w:rFonts w:ascii="Assistant" w:hAnsi="Assistant" w:cs="Assistant"/>
                <w:b w:val="0"/>
                <w:sz w:val="20"/>
                <w:rtl/>
                <w:szCs w:val="20"/>
              </w:rPr>
              <w:t xml:space="preserve">, </w:t>
            </w:r>
            <w:r>
              <w:rPr>
                <w:rFonts w:ascii="Assistant" w:hAnsi="Assistant" w:cs="Assistant"/>
                <w:b w:val="0"/>
                <w:sz w:val="20"/>
                <w:szCs w:val="20"/>
              </w:rPr>
              <w:t>‪100°‬</w:t>
            </w:r>
            <w:r>
              <w:rPr>
                <w:rFonts w:ascii="Assistant" w:hAnsi="Assistant" w:cs="Assistant"/>
                <w:b w:val="0"/>
                <w:sz w:val="20"/>
                <w:rtl/>
                <w:szCs w:val="20"/>
              </w:rPr>
              <w:t>. מהי הרביעית?</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לעפיפון 4 זוויות. שתיים מהן </w:t>
            </w:r>
            <w:r>
              <w:rPr>
                <w:rFonts w:ascii="Assistant" w:hAnsi="Assistant" w:cs="Assistant"/>
                <w:b w:val="0"/>
                <w:sz w:val="20"/>
                <w:szCs w:val="20"/>
              </w:rPr>
              <w:t>‪115°‬</w:t>
            </w:r>
            <w:r>
              <w:rPr>
                <w:rFonts w:ascii="Assistant" w:hAnsi="Assistant" w:cs="Assistant"/>
                <w:b w:val="0"/>
                <w:sz w:val="20"/>
                <w:rtl/>
                <w:szCs w:val="20"/>
              </w:rPr>
              <w:t xml:space="preserve">, ואחת </w:t>
            </w:r>
            <w:r>
              <w:rPr>
                <w:rFonts w:ascii="Assistant" w:hAnsi="Assistant" w:cs="Assistant"/>
                <w:b w:val="0"/>
                <w:sz w:val="20"/>
                <w:szCs w:val="20"/>
              </w:rPr>
              <w:t>‪50°‬</w:t>
            </w:r>
            <w:r>
              <w:rPr>
                <w:rFonts w:ascii="Assistant" w:hAnsi="Assistant" w:cs="Assistant"/>
                <w:b w:val="0"/>
                <w:sz w:val="20"/>
                <w:rtl/>
                <w:szCs w:val="20"/>
              </w:rPr>
              <w:t>. מהי הרביעית?</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במרובע זווית אחת </w:t>
            </w:r>
            <w:r>
              <w:rPr>
                <w:rFonts w:ascii="Assistant" w:hAnsi="Assistant" w:cs="Assistant"/>
                <w:b w:val="0"/>
                <w:sz w:val="20"/>
                <w:szCs w:val="20"/>
              </w:rPr>
              <w:t>‪50°‬</w:t>
            </w:r>
            <w:r>
              <w:rPr>
                <w:rFonts w:ascii="Assistant" w:hAnsi="Assistant" w:cs="Assistant"/>
                <w:b w:val="0"/>
                <w:sz w:val="20"/>
                <w:rtl/>
                <w:szCs w:val="20"/>
              </w:rPr>
              <w:t>, השנייה גדולה ממנה ב־</w:t>
            </w:r>
            <w:r>
              <w:rPr>
                <w:rFonts w:ascii="Assistant" w:hAnsi="Assistant" w:cs="Assistant"/>
                <w:b w:val="0"/>
                <w:sz w:val="20"/>
                <w:szCs w:val="20"/>
              </w:rPr>
              <w:t>‪30°‬</w:t>
            </w:r>
            <w:r>
              <w:rPr>
                <w:rFonts w:ascii="Assistant" w:hAnsi="Assistant" w:cs="Assistant"/>
                <w:b w:val="0"/>
                <w:sz w:val="20"/>
                <w:rtl/>
                <w:szCs w:val="20"/>
              </w:rPr>
              <w:t xml:space="preserve">, והשלישית </w:t>
            </w:r>
            <w:r>
              <w:rPr>
                <w:rFonts w:ascii="Assistant" w:hAnsi="Assistant" w:cs="Assistant"/>
                <w:b w:val="0"/>
                <w:sz w:val="20"/>
                <w:szCs w:val="20"/>
              </w:rPr>
              <w:t>‪120°‬</w:t>
            </w:r>
            <w:r>
              <w:rPr>
                <w:rFonts w:ascii="Assistant" w:hAnsi="Assistant" w:cs="Assistant"/>
                <w:b w:val="0"/>
                <w:sz w:val="20"/>
                <w:rtl/>
                <w:szCs w:val="20"/>
              </w:rPr>
              <w:t>. מהי הרביעית?</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במרובע שתי זוויות של </w:t>
            </w:r>
            <w:r>
              <w:rPr>
                <w:rFonts w:ascii="Assistant" w:hAnsi="Assistant" w:cs="Assistant"/>
                <w:b w:val="0"/>
                <w:sz w:val="20"/>
                <w:szCs w:val="20"/>
              </w:rPr>
              <w:t>‪65°‬</w:t>
            </w:r>
            <w:r>
              <w:rPr>
                <w:rFonts w:ascii="Assistant" w:hAnsi="Assistant" w:cs="Assistant"/>
                <w:b w:val="0"/>
                <w:sz w:val="20"/>
                <w:rtl/>
                <w:szCs w:val="20"/>
              </w:rPr>
              <w:t>, ושתי הזוויות האחרות שוות זו לזו. מה גודלן?</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 xml:space="preserve">במרובע שלוש זוויות שוות, והרביעית </w:t>
            </w:r>
            <w:r>
              <w:rPr>
                <w:rFonts w:ascii="Assistant" w:hAnsi="Assistant" w:cs="Assistant"/>
                <w:b w:val="0"/>
                <w:sz w:val="20"/>
                <w:szCs w:val="20"/>
              </w:rPr>
              <w:t>‪120°‬</w:t>
            </w:r>
            <w:r>
              <w:rPr>
                <w:rFonts w:ascii="Assistant" w:hAnsi="Assistant" w:cs="Assistant"/>
                <w:b w:val="0"/>
                <w:sz w:val="20"/>
                <w:rtl/>
                <w:szCs w:val="20"/>
              </w:rPr>
              <w:t>. מה גודל כל אחת מהשלוש?</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האם ייתכן מרובע שזוויותיו </w:t>
            </w:r>
            <w:r>
              <w:rPr>
                <w:rFonts w:ascii="Assistant" w:hAnsi="Assistant" w:cs="Assistant"/>
                <w:b w:val="0"/>
                <w:sz w:val="20"/>
                <w:szCs w:val="20"/>
              </w:rPr>
              <w:t>‪100°‬</w:t>
            </w:r>
            <w:r>
              <w:rPr>
                <w:rFonts w:ascii="Assistant" w:hAnsi="Assistant" w:cs="Assistant"/>
                <w:b w:val="0"/>
                <w:sz w:val="20"/>
                <w:rtl/>
                <w:szCs w:val="20"/>
              </w:rPr>
              <w:t xml:space="preserve">, </w:t>
            </w:r>
            <w:r>
              <w:rPr>
                <w:rFonts w:ascii="Assistant" w:hAnsi="Assistant" w:cs="Assistant"/>
                <w:b w:val="0"/>
                <w:sz w:val="20"/>
                <w:szCs w:val="20"/>
              </w:rPr>
              <w:t>‪100°‬</w:t>
            </w:r>
            <w:r>
              <w:rPr>
                <w:rFonts w:ascii="Assistant" w:hAnsi="Assistant" w:cs="Assistant"/>
                <w:b w:val="0"/>
                <w:sz w:val="20"/>
                <w:rtl/>
                <w:szCs w:val="20"/>
              </w:rPr>
              <w:t xml:space="preserve">, </w:t>
            </w:r>
            <w:r>
              <w:rPr>
                <w:rFonts w:ascii="Assistant" w:hAnsi="Assistant" w:cs="Assistant"/>
                <w:b w:val="0"/>
                <w:sz w:val="20"/>
                <w:szCs w:val="20"/>
              </w:rPr>
              <w:t>‪100°‬</w:t>
            </w:r>
            <w:r>
              <w:rPr>
                <w:rFonts w:ascii="Assistant" w:hAnsi="Assistant" w:cs="Assistant"/>
                <w:b w:val="0"/>
                <w:sz w:val="20"/>
                <w:rtl/>
                <w:szCs w:val="20"/>
              </w:rPr>
              <w:t xml:space="preserve">, </w:t>
            </w:r>
            <w:r>
              <w:rPr>
                <w:rFonts w:ascii="Assistant" w:hAnsi="Assistant" w:cs="Assistant"/>
                <w:b w:val="0"/>
                <w:sz w:val="20"/>
                <w:szCs w:val="20"/>
              </w:rPr>
              <w:t>‪70°‬</w:t>
            </w:r>
            <w:r>
              <w:rPr>
                <w:rFonts w:ascii="Assistant" w:hAnsi="Assistant" w:cs="Assistant"/>
                <w:b w:val="0"/>
                <w:sz w:val="20"/>
                <w:rtl/>
                <w:szCs w:val="20"/>
              </w:rPr>
              <w:t>? 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האם ייתכן מרובע ששלוש מזוויותיו קהות? תנו דוגמה או נמקו.</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ייתכן מרובע שבו שלוש זוויות חדות? תנו דוגמה או נמקו.</w:t>
            </w:r>
          </w:p>
        </w:tc>
      </w:tr>
    </w:tbl>
    <w:p>
      <w:pPr>
        <w:keepNext/>
        <w:bidi/>
        <w:spacing w:before="160" w:after="40"/>
        <w:jc w:val="right"/>
      </w:pPr>
      <w:r>
        <w:rPr>
          <w:rFonts w:ascii="Rubik" w:hAnsi="Rubik" w:cs="Rubik"/>
          <w:b/>
          <w:sz w:val="28"/>
          <w:rtl/>
          <w:szCs w:val="28"/>
          <w:bCs/>
        </w:rPr>
        <w:t>שיעור 13: צורות חופפות · הזזה</w:t>
      </w:r>
    </w:p>
    <w:p>
      <w:pPr>
        <w:keepNext/>
        <w:bidi/>
        <w:spacing w:before="0" w:after="40"/>
        <w:jc w:val="right"/>
      </w:pPr>
      <w:r>
        <w:rPr>
          <w:rFonts w:ascii="Assistant" w:hAnsi="Assistant" w:cs="Assistant"/>
          <w:b w:val="0"/>
          <w:sz w:val="23"/>
          <w:rtl/>
          <w:szCs w:val="23"/>
        </w:rPr>
        <w:t>אין בחנים במודל להזזה; השאלות ממאגר השליטה, מותאמות לרביע הראשון כי רביעים עם מספרים שליליים עוד לא נלמדו.</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אין בוחן במודל לנושא; התרגול בדף.</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השלימו: צורות חופפות הן צורות ש…</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שני ריבועים, לכל אחד צלע של 3 ס״מ. האם הם חופפים? נמקו.</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הזיזו את </w:t>
            </w:r>
            <w:r>
              <w:rPr>
                <w:rFonts w:ascii="Assistant" w:hAnsi="Assistant" w:cs="Assistant"/>
                <w:b w:val="0"/>
                <w:sz w:val="20"/>
                <w:szCs w:val="20"/>
              </w:rPr>
              <w:t>‪B(2, 3)‬</w:t>
            </w:r>
            <w:r>
              <w:rPr>
                <w:rFonts w:ascii="Assistant" w:hAnsi="Assistant" w:cs="Assistant"/>
                <w:b w:val="0"/>
                <w:sz w:val="20"/>
                <w:rtl/>
                <w:szCs w:val="20"/>
              </w:rPr>
              <w:t xml:space="preserve"> 4 יחידות ימינה.</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קודקודי משולש: </w:t>
            </w:r>
            <w:r>
              <w:rPr>
                <w:rFonts w:ascii="Assistant" w:hAnsi="Assistant" w:cs="Assistant"/>
                <w:b w:val="0"/>
                <w:sz w:val="20"/>
                <w:szCs w:val="20"/>
              </w:rPr>
              <w:t>‪(2, 1)‬</w:t>
            </w:r>
            <w:r>
              <w:rPr>
                <w:rFonts w:ascii="Assistant" w:hAnsi="Assistant" w:cs="Assistant"/>
                <w:b w:val="0"/>
                <w:sz w:val="20"/>
                <w:rtl/>
                <w:szCs w:val="20"/>
              </w:rPr>
              <w:t xml:space="preserve">, </w:t>
            </w:r>
            <w:r>
              <w:rPr>
                <w:rFonts w:ascii="Assistant" w:hAnsi="Assistant" w:cs="Assistant"/>
                <w:b w:val="0"/>
                <w:sz w:val="20"/>
                <w:szCs w:val="20"/>
              </w:rPr>
              <w:t>‪(5, 1)‬</w:t>
            </w:r>
            <w:r>
              <w:rPr>
                <w:rFonts w:ascii="Assistant" w:hAnsi="Assistant" w:cs="Assistant"/>
                <w:b w:val="0"/>
                <w:sz w:val="20"/>
                <w:rtl/>
                <w:szCs w:val="20"/>
              </w:rPr>
              <w:t xml:space="preserve">, </w:t>
            </w:r>
            <w:r>
              <w:rPr>
                <w:rFonts w:ascii="Assistant" w:hAnsi="Assistant" w:cs="Assistant"/>
                <w:b w:val="0"/>
                <w:sz w:val="20"/>
                <w:szCs w:val="20"/>
              </w:rPr>
              <w:t>‪(2, 4)‬</w:t>
            </w:r>
            <w:r>
              <w:rPr>
                <w:rFonts w:ascii="Assistant" w:hAnsi="Assistant" w:cs="Assistant"/>
                <w:b w:val="0"/>
                <w:sz w:val="20"/>
                <w:rtl/>
                <w:szCs w:val="20"/>
              </w:rPr>
              <w:t>. הזיזו אותו יחידה ימינה ו־2 יחידות למעלה.</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‪(6, 5)‬</w:t>
            </w:r>
            <w:r>
              <w:rPr>
                <w:rFonts w:ascii="Assistant" w:hAnsi="Assistant" w:cs="Assistant"/>
                <w:b w:val="0"/>
                <w:sz w:val="20"/>
                <w:rtl/>
                <w:szCs w:val="20"/>
              </w:rPr>
              <w:t xml:space="preserve"> הוזזה 4 יחידות שמאלה ו־2 יחידות למטה. לאן הגיעה?</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הזיזו את </w:t>
            </w:r>
            <w:r>
              <w:rPr>
                <w:rFonts w:ascii="Assistant" w:hAnsi="Assistant" w:cs="Assistant"/>
                <w:b w:val="0"/>
                <w:sz w:val="20"/>
                <w:szCs w:val="20"/>
              </w:rPr>
              <w:t>‪C(5, 6)‬</w:t>
            </w:r>
            <w:r>
              <w:rPr>
                <w:rFonts w:ascii="Assistant" w:hAnsi="Assistant" w:cs="Assistant"/>
                <w:b w:val="0"/>
                <w:sz w:val="20"/>
                <w:rtl/>
                <w:szCs w:val="20"/>
              </w:rPr>
              <w:t xml:space="preserve"> 2 יחידות למטה ויחידה ימינה.</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שני מלבנים ששטח כל אחד 12 סמ״ר. האם הם בהכרח חופפים? תנו דוגמה.</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צורה הוזזה. האם האורכים והזוויות שלה השתנו? מה זה אומר על הצורה החדשה?</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משולש הוזז: </w:t>
            </w:r>
            <w:r>
              <w:rPr>
                <w:rFonts w:ascii="Assistant" w:hAnsi="Assistant" w:cs="Assistant"/>
                <w:b w:val="0"/>
                <w:sz w:val="20"/>
                <w:szCs w:val="20"/>
              </w:rPr>
              <w:t>‪A(2, 1)‬</w:t>
            </w:r>
            <w:r>
              <w:rPr>
                <w:rFonts w:ascii="Assistant" w:hAnsi="Assistant" w:cs="Assistant"/>
                <w:b w:val="0"/>
                <w:sz w:val="20"/>
                <w:rtl/>
                <w:szCs w:val="20"/>
              </w:rPr>
              <w:t xml:space="preserve"> עבר ל־</w:t>
            </w:r>
            <w:r>
              <w:rPr>
                <w:rFonts w:ascii="Assistant" w:hAnsi="Assistant" w:cs="Assistant"/>
                <w:b w:val="0"/>
                <w:sz w:val="20"/>
                <w:szCs w:val="20"/>
              </w:rPr>
              <w:t>‪A′(5, 3)‬</w:t>
            </w:r>
            <w:r>
              <w:rPr>
                <w:rFonts w:ascii="Assistant" w:hAnsi="Assistant" w:cs="Assistant"/>
                <w:b w:val="0"/>
                <w:sz w:val="20"/>
                <w:rtl/>
                <w:szCs w:val="20"/>
              </w:rPr>
              <w:t xml:space="preserve">. לאן עבר </w:t>
            </w:r>
            <w:r>
              <w:rPr>
                <w:rFonts w:ascii="Assistant" w:hAnsi="Assistant" w:cs="Assistant"/>
                <w:b w:val="0"/>
                <w:sz w:val="20"/>
                <w:szCs w:val="20"/>
              </w:rPr>
              <w:t>‪B(4, 2)‬</w:t>
            </w:r>
            <w:r>
              <w:rPr>
                <w:rFonts w:ascii="Assistant" w:hAnsi="Assistant" w:cs="Assistant"/>
                <w:b w:val="0"/>
                <w:sz w:val="20"/>
                <w:rtl/>
                <w:szCs w:val="20"/>
              </w:rPr>
              <w:t>? נמקו.</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‪A(2, 2)‬</w:t>
            </w:r>
            <w:r>
              <w:rPr>
                <w:rFonts w:ascii="Assistant" w:hAnsi="Assistant" w:cs="Assistant"/>
                <w:b w:val="0"/>
                <w:sz w:val="20"/>
                <w:rtl/>
                <w:szCs w:val="20"/>
              </w:rPr>
              <w:t xml:space="preserve"> עברה ל־</w:t>
            </w:r>
            <w:r>
              <w:rPr>
                <w:rFonts w:ascii="Assistant" w:hAnsi="Assistant" w:cs="Assistant"/>
                <w:b w:val="0"/>
                <w:sz w:val="20"/>
                <w:szCs w:val="20"/>
              </w:rPr>
              <w:t>‪A′(5, 6)‬</w:t>
            </w:r>
            <w:r>
              <w:rPr>
                <w:rFonts w:ascii="Assistant" w:hAnsi="Assistant" w:cs="Assistant"/>
                <w:b w:val="0"/>
                <w:sz w:val="20"/>
                <w:rtl/>
                <w:szCs w:val="20"/>
              </w:rPr>
              <w:t>. תארו את ההזזה.</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הזיזו את </w:t>
            </w:r>
            <w:r>
              <w:rPr>
                <w:rFonts w:ascii="Assistant" w:hAnsi="Assistant" w:cs="Assistant"/>
                <w:b w:val="0"/>
                <w:sz w:val="20"/>
                <w:szCs w:val="20"/>
              </w:rPr>
              <w:t>‪A(2, 1)‬</w:t>
            </w:r>
            <w:r>
              <w:rPr>
                <w:rFonts w:ascii="Assistant" w:hAnsi="Assistant" w:cs="Assistant"/>
                <w:b w:val="0"/>
                <w:sz w:val="20"/>
                <w:rtl/>
                <w:szCs w:val="20"/>
              </w:rPr>
              <w:t xml:space="preserve"> 2 יחידות ימינה ו־3 יחידות למעלה.</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הזיזו את </w:t>
            </w:r>
            <w:r>
              <w:rPr>
                <w:rFonts w:ascii="Assistant" w:hAnsi="Assistant" w:cs="Assistant"/>
                <w:b w:val="0"/>
                <w:sz w:val="20"/>
                <w:szCs w:val="20"/>
              </w:rPr>
              <w:t>‪D(4, 5)‬</w:t>
            </w:r>
            <w:r>
              <w:rPr>
                <w:rFonts w:ascii="Assistant" w:hAnsi="Assistant" w:cs="Assistant"/>
                <w:b w:val="0"/>
                <w:sz w:val="20"/>
                <w:rtl/>
                <w:szCs w:val="20"/>
              </w:rPr>
              <w:t xml:space="preserve"> 3 יחידות שמאלה.</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הזיזו את </w:t>
            </w:r>
            <w:r>
              <w:rPr>
                <w:rFonts w:ascii="Assistant" w:hAnsi="Assistant" w:cs="Assistant"/>
                <w:b w:val="0"/>
                <w:sz w:val="20"/>
                <w:szCs w:val="20"/>
              </w:rPr>
              <w:t>‪C(5, 6)‬</w:t>
            </w:r>
            <w:r>
              <w:rPr>
                <w:rFonts w:ascii="Assistant" w:hAnsi="Assistant" w:cs="Assistant"/>
                <w:b w:val="0"/>
                <w:sz w:val="20"/>
                <w:rtl/>
                <w:szCs w:val="20"/>
              </w:rPr>
              <w:t xml:space="preserve"> 2 יחידות למטה.</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קודקודי משולש: </w:t>
            </w:r>
            <w:r>
              <w:rPr>
                <w:rFonts w:ascii="Assistant" w:hAnsi="Assistant" w:cs="Assistant"/>
                <w:b w:val="0"/>
                <w:sz w:val="20"/>
                <w:szCs w:val="20"/>
              </w:rPr>
              <w:t>‪(1, 1)‬</w:t>
            </w:r>
            <w:r>
              <w:rPr>
                <w:rFonts w:ascii="Assistant" w:hAnsi="Assistant" w:cs="Assistant"/>
                <w:b w:val="0"/>
                <w:sz w:val="20"/>
                <w:rtl/>
                <w:szCs w:val="20"/>
              </w:rPr>
              <w:t xml:space="preserve">, </w:t>
            </w:r>
            <w:r>
              <w:rPr>
                <w:rFonts w:ascii="Assistant" w:hAnsi="Assistant" w:cs="Assistant"/>
                <w:b w:val="0"/>
                <w:sz w:val="20"/>
                <w:szCs w:val="20"/>
              </w:rPr>
              <w:t>‪(3, 1)‬</w:t>
            </w:r>
            <w:r>
              <w:rPr>
                <w:rFonts w:ascii="Assistant" w:hAnsi="Assistant" w:cs="Assistant"/>
                <w:b w:val="0"/>
                <w:sz w:val="20"/>
                <w:rtl/>
                <w:szCs w:val="20"/>
              </w:rPr>
              <w:t xml:space="preserve">, </w:t>
            </w:r>
            <w:r>
              <w:rPr>
                <w:rFonts w:ascii="Assistant" w:hAnsi="Assistant" w:cs="Assistant"/>
                <w:b w:val="0"/>
                <w:sz w:val="20"/>
                <w:szCs w:val="20"/>
              </w:rPr>
              <w:t>‪(1, 4)‬</w:t>
            </w:r>
            <w:r>
              <w:rPr>
                <w:rFonts w:ascii="Assistant" w:hAnsi="Assistant" w:cs="Assistant"/>
                <w:b w:val="0"/>
                <w:sz w:val="20"/>
                <w:rtl/>
                <w:szCs w:val="20"/>
              </w:rPr>
              <w:t>. הזיזו אותו 3 יחידות ימינה ויחידה למעלה.</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‪(6, 5)‬</w:t>
            </w:r>
            <w:r>
              <w:rPr>
                <w:rFonts w:ascii="Assistant" w:hAnsi="Assistant" w:cs="Assistant"/>
                <w:b w:val="0"/>
                <w:sz w:val="20"/>
                <w:rtl/>
                <w:szCs w:val="20"/>
              </w:rPr>
              <w:t xml:space="preserve"> הוזזה 3 יחידות שמאלה ו־2 יחידות למטה. לאן הגיעה?</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בטפט, פרח שנמצא ב־</w:t>
            </w:r>
            <w:r>
              <w:rPr>
                <w:rFonts w:ascii="Assistant" w:hAnsi="Assistant" w:cs="Assistant"/>
                <w:b w:val="0"/>
                <w:sz w:val="20"/>
                <w:szCs w:val="20"/>
              </w:rPr>
              <w:t>‪(2, 1)‬</w:t>
            </w:r>
            <w:r>
              <w:rPr>
                <w:rFonts w:ascii="Assistant" w:hAnsi="Assistant" w:cs="Assistant"/>
                <w:b w:val="0"/>
                <w:sz w:val="20"/>
                <w:rtl/>
                <w:szCs w:val="20"/>
              </w:rPr>
              <w:t xml:space="preserve"> חוזר כל 3 יחידות ימינה. איפה נמצא הפרח הרביעי?</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משולש הוזז. האם הזוויות שלו השתנו? נמקו.</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ציור הוגדל פי 2. האם הוא חופף לציור המקורי? נמקו.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משולש הוזז: </w:t>
            </w:r>
            <w:r>
              <w:rPr>
                <w:rFonts w:ascii="Assistant" w:hAnsi="Assistant" w:cs="Assistant"/>
                <w:b w:val="0"/>
                <w:sz w:val="20"/>
                <w:szCs w:val="20"/>
              </w:rPr>
              <w:t>‪A(1, 2)‬</w:t>
            </w:r>
            <w:r>
              <w:rPr>
                <w:rFonts w:ascii="Assistant" w:hAnsi="Assistant" w:cs="Assistant"/>
                <w:b w:val="0"/>
                <w:sz w:val="20"/>
                <w:rtl/>
                <w:szCs w:val="20"/>
              </w:rPr>
              <w:t xml:space="preserve"> עבר ל־</w:t>
            </w:r>
            <w:r>
              <w:rPr>
                <w:rFonts w:ascii="Assistant" w:hAnsi="Assistant" w:cs="Assistant"/>
                <w:b w:val="0"/>
                <w:sz w:val="20"/>
                <w:szCs w:val="20"/>
              </w:rPr>
              <w:t>‪A′(3, 5)‬</w:t>
            </w:r>
            <w:r>
              <w:rPr>
                <w:rFonts w:ascii="Assistant" w:hAnsi="Assistant" w:cs="Assistant"/>
                <w:b w:val="0"/>
                <w:sz w:val="20"/>
                <w:rtl/>
                <w:szCs w:val="20"/>
              </w:rPr>
              <w:t xml:space="preserve">. לאן עבר </w:t>
            </w:r>
            <w:r>
              <w:rPr>
                <w:rFonts w:ascii="Assistant" w:hAnsi="Assistant" w:cs="Assistant"/>
                <w:b w:val="0"/>
                <w:sz w:val="20"/>
                <w:szCs w:val="20"/>
              </w:rPr>
              <w:t>‪B(4, 2)‬</w:t>
            </w:r>
            <w:r>
              <w:rPr>
                <w:rFonts w:ascii="Assistant" w:hAnsi="Assistant" w:cs="Assistant"/>
                <w:b w:val="0"/>
                <w:sz w:val="20"/>
                <w:rtl/>
                <w:szCs w:val="20"/>
              </w:rPr>
              <w:t>? נמקו.</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מלבן שקודקודיו </w:t>
            </w:r>
            <w:r>
              <w:rPr>
                <w:rFonts w:ascii="Assistant" w:hAnsi="Assistant" w:cs="Assistant"/>
                <w:b w:val="0"/>
                <w:sz w:val="20"/>
                <w:szCs w:val="20"/>
              </w:rPr>
              <w:t>‪(1, 1)‬</w:t>
            </w:r>
            <w:r>
              <w:rPr>
                <w:rFonts w:ascii="Assistant" w:hAnsi="Assistant" w:cs="Assistant"/>
                <w:b w:val="0"/>
                <w:sz w:val="20"/>
                <w:rtl/>
                <w:szCs w:val="20"/>
              </w:rPr>
              <w:t xml:space="preserve">, </w:t>
            </w:r>
            <w:r>
              <w:rPr>
                <w:rFonts w:ascii="Assistant" w:hAnsi="Assistant" w:cs="Assistant"/>
                <w:b w:val="0"/>
                <w:sz w:val="20"/>
                <w:szCs w:val="20"/>
              </w:rPr>
              <w:t>‪(4, 1)‬</w:t>
            </w:r>
            <w:r>
              <w:rPr>
                <w:rFonts w:ascii="Assistant" w:hAnsi="Assistant" w:cs="Assistant"/>
                <w:b w:val="0"/>
                <w:sz w:val="20"/>
                <w:rtl/>
                <w:szCs w:val="20"/>
              </w:rPr>
              <w:t xml:space="preserve">, </w:t>
            </w:r>
            <w:r>
              <w:rPr>
                <w:rFonts w:ascii="Assistant" w:hAnsi="Assistant" w:cs="Assistant"/>
                <w:b w:val="0"/>
                <w:sz w:val="20"/>
                <w:szCs w:val="20"/>
              </w:rPr>
              <w:t>‪(4, 3)‬</w:t>
            </w:r>
            <w:r>
              <w:rPr>
                <w:rFonts w:ascii="Assistant" w:hAnsi="Assistant" w:cs="Assistant"/>
                <w:b w:val="0"/>
                <w:sz w:val="20"/>
                <w:rtl/>
                <w:szCs w:val="20"/>
              </w:rPr>
              <w:t xml:space="preserve">, </w:t>
            </w:r>
            <w:r>
              <w:rPr>
                <w:rFonts w:ascii="Assistant" w:hAnsi="Assistant" w:cs="Assistant"/>
                <w:b w:val="0"/>
                <w:sz w:val="20"/>
                <w:szCs w:val="20"/>
              </w:rPr>
              <w:t>‪(1, 3)‬</w:t>
            </w:r>
            <w:r>
              <w:rPr>
                <w:rFonts w:ascii="Assistant" w:hAnsi="Assistant" w:cs="Assistant"/>
                <w:b w:val="0"/>
                <w:sz w:val="20"/>
                <w:rtl/>
                <w:szCs w:val="20"/>
              </w:rPr>
              <w:t xml:space="preserve"> הוזז כך ש־</w:t>
            </w:r>
            <w:r>
              <w:rPr>
                <w:rFonts w:ascii="Assistant" w:hAnsi="Assistant" w:cs="Assistant"/>
                <w:b w:val="0"/>
                <w:sz w:val="20"/>
                <w:szCs w:val="20"/>
              </w:rPr>
              <w:t>‪(1, 1)‬</w:t>
            </w:r>
            <w:r>
              <w:rPr>
                <w:rFonts w:ascii="Assistant" w:hAnsi="Assistant" w:cs="Assistant"/>
                <w:b w:val="0"/>
                <w:sz w:val="20"/>
                <w:rtl/>
                <w:szCs w:val="20"/>
              </w:rPr>
              <w:t xml:space="preserve"> עבר ל־</w:t>
            </w:r>
            <w:r>
              <w:rPr>
                <w:rFonts w:ascii="Assistant" w:hAnsi="Assistant" w:cs="Assistant"/>
                <w:b w:val="0"/>
                <w:sz w:val="20"/>
                <w:szCs w:val="20"/>
              </w:rPr>
              <w:t>‪(3, 4)‬</w:t>
            </w:r>
            <w:r>
              <w:rPr>
                <w:rFonts w:ascii="Assistant" w:hAnsi="Assistant" w:cs="Assistant"/>
                <w:b w:val="0"/>
                <w:sz w:val="20"/>
                <w:rtl/>
                <w:szCs w:val="20"/>
              </w:rPr>
              <w:t>. מצאו את שאר הקודקודים.</w:t>
            </w:r>
          </w:p>
        </w:tc>
      </w:tr>
    </w:tbl>
    <w:p>
      <w:pPr>
        <w:keepNext/>
        <w:bidi/>
        <w:spacing w:before="160" w:after="40"/>
        <w:jc w:val="right"/>
      </w:pPr>
      <w:r>
        <w:rPr>
          <w:rFonts w:ascii="Rubik" w:hAnsi="Rubik" w:cs="Rubik"/>
          <w:b/>
          <w:sz w:val="28"/>
          <w:rtl/>
          <w:szCs w:val="28"/>
          <w:bCs/>
        </w:rPr>
        <w:t>שיעור 14: שיקוף</w:t>
      </w:r>
    </w:p>
    <w:p>
      <w:pPr>
        <w:keepNext/>
        <w:bidi/>
        <w:spacing w:before="0" w:after="40"/>
        <w:jc w:val="right"/>
      </w:pPr>
      <w:r>
        <w:rPr>
          <w:rFonts w:ascii="Assistant" w:hAnsi="Assistant" w:cs="Assistant"/>
          <w:b w:val="0"/>
          <w:sz w:val="23"/>
          <w:rtl/>
          <w:szCs w:val="23"/>
        </w:rPr>
        <w:t>אין בחנים במודל לשיקוף; השאלות מותאמות ממאגר השליטה לרביע הראשון, עם ישרי שיקוף אנכיים ואופקיים.</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אין בוחן במודל לנושא; התרגול בדף.</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האות p הפכה לאות q. איזו טרנספורמציה זו?</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w:t>
            </w:r>
            <w:r>
              <w:rPr>
                <w:rFonts w:ascii="Assistant" w:hAnsi="Assistant" w:cs="Assistant"/>
                <w:b w:val="0"/>
                <w:sz w:val="20"/>
                <w:szCs w:val="20"/>
              </w:rPr>
              <w:t>‪A(1, 3)‬</w:t>
            </w:r>
            <w:r>
              <w:rPr>
                <w:rFonts w:ascii="Assistant" w:hAnsi="Assistant" w:cs="Assistant"/>
                <w:b w:val="0"/>
                <w:sz w:val="20"/>
                <w:rtl/>
                <w:szCs w:val="20"/>
              </w:rPr>
              <w:t xml:space="preserve"> בישר </w:t>
            </w:r>
            <w:r>
              <w:rPr>
                <w:rFonts w:ascii="Assistant" w:hAnsi="Assistant" w:cs="Assistant"/>
                <w:b w:val="0"/>
                <w:sz w:val="20"/>
                <w:szCs w:val="20"/>
              </w:rPr>
              <w:t>‪x = 4‬</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w:t>
            </w:r>
            <w:r>
              <w:rPr>
                <w:rFonts w:ascii="Assistant" w:hAnsi="Assistant" w:cs="Assistant"/>
                <w:b w:val="0"/>
                <w:sz w:val="20"/>
                <w:szCs w:val="20"/>
              </w:rPr>
              <w:t>‪B(4, 1)‬</w:t>
            </w:r>
            <w:r>
              <w:rPr>
                <w:rFonts w:ascii="Assistant" w:hAnsi="Assistant" w:cs="Assistant"/>
                <w:b w:val="0"/>
                <w:sz w:val="20"/>
                <w:rtl/>
                <w:szCs w:val="20"/>
              </w:rPr>
              <w:t xml:space="preserve"> בישר </w:t>
            </w:r>
            <w:r>
              <w:rPr>
                <w:rFonts w:ascii="Assistant" w:hAnsi="Assistant" w:cs="Assistant"/>
                <w:b w:val="0"/>
                <w:sz w:val="20"/>
                <w:szCs w:val="20"/>
              </w:rPr>
              <w:t>‪x = 6‬</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המשולש </w:t>
            </w:r>
            <w:r>
              <w:rPr>
                <w:rFonts w:ascii="Assistant" w:hAnsi="Assistant" w:cs="Assistant"/>
                <w:b w:val="0"/>
                <w:sz w:val="20"/>
                <w:szCs w:val="20"/>
              </w:rPr>
              <w:t>‪(2, 1)‬</w:t>
            </w:r>
            <w:r>
              <w:rPr>
                <w:rFonts w:ascii="Assistant" w:hAnsi="Assistant" w:cs="Assistant"/>
                <w:b w:val="0"/>
                <w:sz w:val="20"/>
                <w:rtl/>
                <w:szCs w:val="20"/>
              </w:rPr>
              <w:t xml:space="preserve">, </w:t>
            </w:r>
            <w:r>
              <w:rPr>
                <w:rFonts w:ascii="Assistant" w:hAnsi="Assistant" w:cs="Assistant"/>
                <w:b w:val="0"/>
                <w:sz w:val="20"/>
                <w:szCs w:val="20"/>
              </w:rPr>
              <w:t>‪(3, 1)‬</w:t>
            </w:r>
            <w:r>
              <w:rPr>
                <w:rFonts w:ascii="Assistant" w:hAnsi="Assistant" w:cs="Assistant"/>
                <w:b w:val="0"/>
                <w:sz w:val="20"/>
                <w:rtl/>
                <w:szCs w:val="20"/>
              </w:rPr>
              <w:t xml:space="preserve">, </w:t>
            </w:r>
            <w:r>
              <w:rPr>
                <w:rFonts w:ascii="Assistant" w:hAnsi="Assistant" w:cs="Assistant"/>
                <w:b w:val="0"/>
                <w:sz w:val="20"/>
                <w:szCs w:val="20"/>
              </w:rPr>
              <w:t>‪(2, 3)‬</w:t>
            </w:r>
            <w:r>
              <w:rPr>
                <w:rFonts w:ascii="Assistant" w:hAnsi="Assistant" w:cs="Assistant"/>
                <w:b w:val="0"/>
                <w:sz w:val="20"/>
                <w:rtl/>
                <w:szCs w:val="20"/>
              </w:rPr>
              <w:t xml:space="preserve"> בישר </w:t>
            </w:r>
            <w:r>
              <w:rPr>
                <w:rFonts w:ascii="Assistant" w:hAnsi="Assistant" w:cs="Assistant"/>
                <w:b w:val="0"/>
                <w:sz w:val="20"/>
                <w:szCs w:val="20"/>
              </w:rPr>
              <w:t>‪x = 5‬</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w:t>
            </w:r>
            <w:r>
              <w:rPr>
                <w:rFonts w:ascii="Assistant" w:hAnsi="Assistant" w:cs="Assistant"/>
                <w:b w:val="0"/>
                <w:sz w:val="20"/>
                <w:szCs w:val="20"/>
              </w:rPr>
              <w:t>‪(2, 1)‬</w:t>
            </w:r>
            <w:r>
              <w:rPr>
                <w:rFonts w:ascii="Assistant" w:hAnsi="Assistant" w:cs="Assistant"/>
                <w:b w:val="0"/>
                <w:sz w:val="20"/>
                <w:rtl/>
                <w:szCs w:val="20"/>
              </w:rPr>
              <w:t xml:space="preserve"> בישר האופקי </w:t>
            </w:r>
            <w:r>
              <w:rPr>
                <w:rFonts w:ascii="Assistant" w:hAnsi="Assistant" w:cs="Assistant"/>
                <w:b w:val="0"/>
                <w:sz w:val="20"/>
                <w:szCs w:val="20"/>
              </w:rPr>
              <w:t>‪y = 3‬</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לאן עוברת בשיקוף נקודה שנמצאת על ישר השיקוף?</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הצורה המשתקפת חופפת לצורה המקורית? נמקו.</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על חזית אמבולנס המילה כתובה הפוך. למה? באיזו טרנספורמציה מדובר?</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‪(1, 4)‬</w:t>
            </w:r>
            <w:r>
              <w:rPr>
                <w:rFonts w:ascii="Assistant" w:hAnsi="Assistant" w:cs="Assistant"/>
                <w:b w:val="0"/>
                <w:sz w:val="20"/>
                <w:rtl/>
                <w:szCs w:val="20"/>
              </w:rPr>
              <w:t xml:space="preserve"> עברה ל־</w:t>
            </w:r>
            <w:r>
              <w:rPr>
                <w:rFonts w:ascii="Assistant" w:hAnsi="Assistant" w:cs="Assistant"/>
                <w:b w:val="0"/>
                <w:sz w:val="20"/>
                <w:szCs w:val="20"/>
              </w:rPr>
              <w:t>‪(7, 4)‬</w:t>
            </w:r>
            <w:r>
              <w:rPr>
                <w:rFonts w:ascii="Assistant" w:hAnsi="Assistant" w:cs="Assistant"/>
                <w:b w:val="0"/>
                <w:sz w:val="20"/>
                <w:rtl/>
                <w:szCs w:val="20"/>
              </w:rPr>
              <w:t>. הציעו שתי טרנספורמציות שונות שעושות זאת.</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‪A(1, 4)‬</w:t>
            </w:r>
            <w:r>
              <w:rPr>
                <w:rFonts w:ascii="Assistant" w:hAnsi="Assistant" w:cs="Assistant"/>
                <w:b w:val="0"/>
                <w:sz w:val="20"/>
                <w:rtl/>
                <w:szCs w:val="20"/>
              </w:rPr>
              <w:t xml:space="preserve"> שוקפה ל־</w:t>
            </w:r>
            <w:r>
              <w:rPr>
                <w:rFonts w:ascii="Assistant" w:hAnsi="Assistant" w:cs="Assistant"/>
                <w:b w:val="0"/>
                <w:sz w:val="20"/>
                <w:szCs w:val="20"/>
              </w:rPr>
              <w:t>‪A′(9, 4)‬</w:t>
            </w:r>
            <w:r>
              <w:rPr>
                <w:rFonts w:ascii="Assistant" w:hAnsi="Assistant" w:cs="Assistant"/>
                <w:b w:val="0"/>
                <w:sz w:val="20"/>
                <w:rtl/>
                <w:szCs w:val="20"/>
              </w:rPr>
              <w:t>. מהו ישר השיקוף?</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w:t>
            </w:r>
            <w:r>
              <w:rPr>
                <w:rFonts w:ascii="Assistant" w:hAnsi="Assistant" w:cs="Assistant"/>
                <w:b w:val="0"/>
                <w:sz w:val="20"/>
                <w:szCs w:val="20"/>
              </w:rPr>
              <w:t>‪A(3, 2)‬</w:t>
            </w:r>
            <w:r>
              <w:rPr>
                <w:rFonts w:ascii="Assistant" w:hAnsi="Assistant" w:cs="Assistant"/>
                <w:b w:val="0"/>
                <w:sz w:val="20"/>
                <w:rtl/>
                <w:szCs w:val="20"/>
              </w:rPr>
              <w:t xml:space="preserve"> בישר </w:t>
            </w:r>
            <w:r>
              <w:rPr>
                <w:rFonts w:ascii="Assistant" w:hAnsi="Assistant" w:cs="Assistant"/>
                <w:b w:val="0"/>
                <w:sz w:val="20"/>
                <w:szCs w:val="20"/>
              </w:rPr>
              <w:t>‪x = 5‬</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w:t>
            </w:r>
            <w:r>
              <w:rPr>
                <w:rFonts w:ascii="Assistant" w:hAnsi="Assistant" w:cs="Assistant"/>
                <w:b w:val="0"/>
                <w:sz w:val="20"/>
                <w:szCs w:val="20"/>
              </w:rPr>
              <w:t>‪(2, 4)‬</w:t>
            </w:r>
            <w:r>
              <w:rPr>
                <w:rFonts w:ascii="Assistant" w:hAnsi="Assistant" w:cs="Assistant"/>
                <w:b w:val="0"/>
                <w:sz w:val="20"/>
                <w:rtl/>
                <w:szCs w:val="20"/>
              </w:rPr>
              <w:t xml:space="preserve"> בישר </w:t>
            </w:r>
            <w:r>
              <w:rPr>
                <w:rFonts w:ascii="Assistant" w:hAnsi="Assistant" w:cs="Assistant"/>
                <w:b w:val="0"/>
                <w:sz w:val="20"/>
                <w:szCs w:val="20"/>
              </w:rPr>
              <w:t>‪x = 4‬</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w:t>
            </w:r>
            <w:r>
              <w:rPr>
                <w:rFonts w:ascii="Assistant" w:hAnsi="Assistant" w:cs="Assistant"/>
                <w:b w:val="0"/>
                <w:sz w:val="20"/>
                <w:szCs w:val="20"/>
              </w:rPr>
              <w:t>‪(6, 2)‬</w:t>
            </w:r>
            <w:r>
              <w:rPr>
                <w:rFonts w:ascii="Assistant" w:hAnsi="Assistant" w:cs="Assistant"/>
                <w:b w:val="0"/>
                <w:sz w:val="20"/>
                <w:rtl/>
                <w:szCs w:val="20"/>
              </w:rPr>
              <w:t xml:space="preserve"> בישר האופקי </w:t>
            </w:r>
            <w:r>
              <w:rPr>
                <w:rFonts w:ascii="Assistant" w:hAnsi="Assistant" w:cs="Assistant"/>
                <w:b w:val="0"/>
                <w:sz w:val="20"/>
                <w:szCs w:val="20"/>
              </w:rPr>
              <w:t>‪y = 4‬</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המשולש </w:t>
            </w:r>
            <w:r>
              <w:rPr>
                <w:rFonts w:ascii="Assistant" w:hAnsi="Assistant" w:cs="Assistant"/>
                <w:b w:val="0"/>
                <w:sz w:val="20"/>
                <w:szCs w:val="20"/>
              </w:rPr>
              <w:t>‪(1, 2)‬</w:t>
            </w:r>
            <w:r>
              <w:rPr>
                <w:rFonts w:ascii="Assistant" w:hAnsi="Assistant" w:cs="Assistant"/>
                <w:b w:val="0"/>
                <w:sz w:val="20"/>
                <w:rtl/>
                <w:szCs w:val="20"/>
              </w:rPr>
              <w:t xml:space="preserve">, </w:t>
            </w:r>
            <w:r>
              <w:rPr>
                <w:rFonts w:ascii="Assistant" w:hAnsi="Assistant" w:cs="Assistant"/>
                <w:b w:val="0"/>
                <w:sz w:val="20"/>
                <w:szCs w:val="20"/>
              </w:rPr>
              <w:t>‪(2, 2)‬</w:t>
            </w:r>
            <w:r>
              <w:rPr>
                <w:rFonts w:ascii="Assistant" w:hAnsi="Assistant" w:cs="Assistant"/>
                <w:b w:val="0"/>
                <w:sz w:val="20"/>
                <w:rtl/>
                <w:szCs w:val="20"/>
              </w:rPr>
              <w:t xml:space="preserve">, </w:t>
            </w:r>
            <w:r>
              <w:rPr>
                <w:rFonts w:ascii="Assistant" w:hAnsi="Assistant" w:cs="Assistant"/>
                <w:b w:val="0"/>
                <w:sz w:val="20"/>
                <w:szCs w:val="20"/>
              </w:rPr>
              <w:t>‪(1, 5)‬</w:t>
            </w:r>
            <w:r>
              <w:rPr>
                <w:rFonts w:ascii="Assistant" w:hAnsi="Assistant" w:cs="Assistant"/>
                <w:b w:val="0"/>
                <w:sz w:val="20"/>
                <w:rtl/>
                <w:szCs w:val="20"/>
              </w:rPr>
              <w:t xml:space="preserve"> בישר </w:t>
            </w:r>
            <w:r>
              <w:rPr>
                <w:rFonts w:ascii="Assistant" w:hAnsi="Assistant" w:cs="Assistant"/>
                <w:b w:val="0"/>
                <w:sz w:val="20"/>
                <w:szCs w:val="20"/>
              </w:rPr>
              <w:t>‪x = 4‬</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הריבוע </w:t>
            </w:r>
            <w:r>
              <w:rPr>
                <w:rFonts w:ascii="Assistant" w:hAnsi="Assistant" w:cs="Assistant"/>
                <w:b w:val="0"/>
                <w:sz w:val="20"/>
                <w:szCs w:val="20"/>
              </w:rPr>
              <w:t>‪(1, 1)‬</w:t>
            </w:r>
            <w:r>
              <w:rPr>
                <w:rFonts w:ascii="Assistant" w:hAnsi="Assistant" w:cs="Assistant"/>
                <w:b w:val="0"/>
                <w:sz w:val="20"/>
                <w:rtl/>
                <w:szCs w:val="20"/>
              </w:rPr>
              <w:t xml:space="preserve">, </w:t>
            </w:r>
            <w:r>
              <w:rPr>
                <w:rFonts w:ascii="Assistant" w:hAnsi="Assistant" w:cs="Assistant"/>
                <w:b w:val="0"/>
                <w:sz w:val="20"/>
                <w:szCs w:val="20"/>
              </w:rPr>
              <w:t>‪(3, 1)‬</w:t>
            </w:r>
            <w:r>
              <w:rPr>
                <w:rFonts w:ascii="Assistant" w:hAnsi="Assistant" w:cs="Assistant"/>
                <w:b w:val="0"/>
                <w:sz w:val="20"/>
                <w:rtl/>
                <w:szCs w:val="20"/>
              </w:rPr>
              <w:t xml:space="preserve">, </w:t>
            </w:r>
            <w:r>
              <w:rPr>
                <w:rFonts w:ascii="Assistant" w:hAnsi="Assistant" w:cs="Assistant"/>
                <w:b w:val="0"/>
                <w:sz w:val="20"/>
                <w:szCs w:val="20"/>
              </w:rPr>
              <w:t>‪(3, 3)‬</w:t>
            </w:r>
            <w:r>
              <w:rPr>
                <w:rFonts w:ascii="Assistant" w:hAnsi="Assistant" w:cs="Assistant"/>
                <w:b w:val="0"/>
                <w:sz w:val="20"/>
                <w:rtl/>
                <w:szCs w:val="20"/>
              </w:rPr>
              <w:t xml:space="preserve">, </w:t>
            </w:r>
            <w:r>
              <w:rPr>
                <w:rFonts w:ascii="Assistant" w:hAnsi="Assistant" w:cs="Assistant"/>
                <w:b w:val="0"/>
                <w:sz w:val="20"/>
                <w:szCs w:val="20"/>
              </w:rPr>
              <w:t>‪(1, 3)‬</w:t>
            </w:r>
            <w:r>
              <w:rPr>
                <w:rFonts w:ascii="Assistant" w:hAnsi="Assistant" w:cs="Assistant"/>
                <w:b w:val="0"/>
                <w:sz w:val="20"/>
                <w:rtl/>
                <w:szCs w:val="20"/>
              </w:rPr>
              <w:t xml:space="preserve"> בישר </w:t>
            </w:r>
            <w:r>
              <w:rPr>
                <w:rFonts w:ascii="Assistant" w:hAnsi="Assistant" w:cs="Assistant"/>
                <w:b w:val="0"/>
                <w:sz w:val="20"/>
                <w:szCs w:val="20"/>
              </w:rPr>
              <w:t>‪x = 4‬</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שקפו את </w:t>
            </w:r>
            <w:r>
              <w:rPr>
                <w:rFonts w:ascii="Assistant" w:hAnsi="Assistant" w:cs="Assistant"/>
                <w:b w:val="0"/>
                <w:sz w:val="20"/>
                <w:szCs w:val="20"/>
              </w:rPr>
              <w:t>‪(3, 5)‬</w:t>
            </w:r>
            <w:r>
              <w:rPr>
                <w:rFonts w:ascii="Assistant" w:hAnsi="Assistant" w:cs="Assistant"/>
                <w:b w:val="0"/>
                <w:sz w:val="20"/>
                <w:rtl/>
                <w:szCs w:val="20"/>
              </w:rPr>
              <w:t xml:space="preserve"> בישר </w:t>
            </w:r>
            <w:r>
              <w:rPr>
                <w:rFonts w:ascii="Assistant" w:hAnsi="Assistant" w:cs="Assistant"/>
                <w:b w:val="0"/>
                <w:sz w:val="20"/>
                <w:szCs w:val="20"/>
              </w:rPr>
              <w:t>‪x = 4‬</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מסתכלים במראה על האות b. איזו אות רואים? האם היא חופפת ל־b? נמקו.</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שיקוף יכול להחליף בין "ימין" ל"שמאל" של צורה? הסבירו בדוגמה.</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‪(3, 2)‬</w:t>
            </w:r>
            <w:r>
              <w:rPr>
                <w:rFonts w:ascii="Assistant" w:hAnsi="Assistant" w:cs="Assistant"/>
                <w:b w:val="0"/>
                <w:sz w:val="20"/>
                <w:rtl/>
                <w:szCs w:val="20"/>
              </w:rPr>
              <w:t xml:space="preserve"> עברה ל־</w:t>
            </w:r>
            <w:r>
              <w:rPr>
                <w:rFonts w:ascii="Assistant" w:hAnsi="Assistant" w:cs="Assistant"/>
                <w:b w:val="0"/>
                <w:sz w:val="20"/>
                <w:szCs w:val="20"/>
              </w:rPr>
              <w:t>‪(7, 2)‬</w:t>
            </w:r>
            <w:r>
              <w:rPr>
                <w:rFonts w:ascii="Assistant" w:hAnsi="Assistant" w:cs="Assistant"/>
                <w:b w:val="0"/>
                <w:sz w:val="20"/>
                <w:rtl/>
                <w:szCs w:val="20"/>
              </w:rPr>
              <w:t>. הציעו שתי טרנספורמציות שונות שעושות זאת.</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ההזזה והשיקוף במאגר השליטה (רביע ראשון)</w:t>
            </w:r>
          </w:p>
        </w:tc>
        <w:tc>
          <w:tcPr>
            <w:tcW w:type="dxa" w:w="2041"/>
          </w:tcPr>
          <w:p>
            <w:pPr>
              <w:bidi/>
              <w:spacing w:after="0"/>
              <w:jc w:val="right"/>
            </w:pPr>
            <w:r/>
            <w:r>
              <w:rPr>
                <w:rFonts w:ascii="Assistant" w:hAnsi="Assistant" w:cs="Assistant"/>
                <w:b w:val="0"/>
                <w:sz w:val="20"/>
                <w:rtl/>
                <w:szCs w:val="20"/>
              </w:rPr>
              <w:t xml:space="preserve">מלבן שקודקודיו </w:t>
            </w:r>
            <w:r>
              <w:rPr>
                <w:rFonts w:ascii="Assistant" w:hAnsi="Assistant" w:cs="Assistant"/>
                <w:b w:val="0"/>
                <w:sz w:val="20"/>
                <w:szCs w:val="20"/>
              </w:rPr>
              <w:t>‪(0, 0)‬</w:t>
            </w:r>
            <w:r>
              <w:rPr>
                <w:rFonts w:ascii="Assistant" w:hAnsi="Assistant" w:cs="Assistant"/>
                <w:b w:val="0"/>
                <w:sz w:val="20"/>
                <w:rtl/>
                <w:szCs w:val="20"/>
              </w:rPr>
              <w:t xml:space="preserve">, </w:t>
            </w:r>
            <w:r>
              <w:rPr>
                <w:rFonts w:ascii="Assistant" w:hAnsi="Assistant" w:cs="Assistant"/>
                <w:b w:val="0"/>
                <w:sz w:val="20"/>
                <w:szCs w:val="20"/>
              </w:rPr>
              <w:t>‪(4, 0)‬</w:t>
            </w:r>
            <w:r>
              <w:rPr>
                <w:rFonts w:ascii="Assistant" w:hAnsi="Assistant" w:cs="Assistant"/>
                <w:b w:val="0"/>
                <w:sz w:val="20"/>
                <w:rtl/>
                <w:szCs w:val="20"/>
              </w:rPr>
              <w:t xml:space="preserve">, </w:t>
            </w:r>
            <w:r>
              <w:rPr>
                <w:rFonts w:ascii="Assistant" w:hAnsi="Assistant" w:cs="Assistant"/>
                <w:b w:val="0"/>
                <w:sz w:val="20"/>
                <w:szCs w:val="20"/>
              </w:rPr>
              <w:t>‪(4, 2)‬</w:t>
            </w:r>
            <w:r>
              <w:rPr>
                <w:rFonts w:ascii="Assistant" w:hAnsi="Assistant" w:cs="Assistant"/>
                <w:b w:val="0"/>
                <w:sz w:val="20"/>
                <w:rtl/>
                <w:szCs w:val="20"/>
              </w:rPr>
              <w:t xml:space="preserve">, </w:t>
            </w:r>
            <w:r>
              <w:rPr>
                <w:rFonts w:ascii="Assistant" w:hAnsi="Assistant" w:cs="Assistant"/>
                <w:b w:val="0"/>
                <w:sz w:val="20"/>
                <w:szCs w:val="20"/>
              </w:rPr>
              <w:t>‪(0, 2)‬</w:t>
            </w:r>
            <w:r>
              <w:rPr>
                <w:rFonts w:ascii="Assistant" w:hAnsi="Assistant" w:cs="Assistant"/>
                <w:b w:val="0"/>
                <w:sz w:val="20"/>
                <w:rtl/>
                <w:szCs w:val="20"/>
              </w:rPr>
              <w:t xml:space="preserve"> שוקף בישר </w:t>
            </w:r>
            <w:r>
              <w:rPr>
                <w:rFonts w:ascii="Assistant" w:hAnsi="Assistant" w:cs="Assistant"/>
                <w:b w:val="0"/>
                <w:sz w:val="20"/>
                <w:szCs w:val="20"/>
              </w:rPr>
              <w:t>‪x = 4‬</w:t>
            </w:r>
            <w:r>
              <w:rPr>
                <w:rFonts w:ascii="Assistant" w:hAnsi="Assistant" w:cs="Assistant"/>
                <w:b w:val="0"/>
                <w:sz w:val="20"/>
                <w:rtl/>
                <w:szCs w:val="20"/>
              </w:rPr>
              <w:t>. מה השטח של שני המלבנים יחד?</w:t>
            </w:r>
          </w:p>
        </w:tc>
      </w:tr>
    </w:tbl>
    <w:p>
      <w:pPr>
        <w:keepNext/>
        <w:bidi/>
        <w:spacing w:before="160" w:after="40"/>
        <w:jc w:val="right"/>
      </w:pPr>
      <w:r>
        <w:rPr>
          <w:rFonts w:ascii="Rubik" w:hAnsi="Rubik" w:cs="Rubik"/>
          <w:b/>
          <w:sz w:val="28"/>
          <w:rtl/>
          <w:szCs w:val="28"/>
          <w:bCs/>
        </w:rPr>
        <w:t>שיעור 15: סיבוב</w:t>
      </w:r>
    </w:p>
    <w:p>
      <w:pPr>
        <w:keepNext/>
        <w:bidi/>
        <w:spacing w:before="0" w:after="40"/>
        <w:jc w:val="right"/>
      </w:pPr>
      <w:r>
        <w:rPr>
          <w:rFonts w:ascii="Assistant" w:hAnsi="Assistant" w:cs="Assistant"/>
          <w:b w:val="0"/>
          <w:sz w:val="23"/>
          <w:rtl/>
          <w:szCs w:val="23"/>
        </w:rPr>
        <w:t>אין בחנים במודל לסיבוב; סיבובים של 90° ו־180° סביב נקודה ברביע הראשון, וקשר לזווית כמידת סיבוב (שיעור 8).</w:t>
      </w:r>
    </w:p>
    <w:p>
      <w:pPr>
        <w:keepNext/>
        <w:bidi/>
        <w:spacing w:before="0" w:after="60"/>
        <w:jc w:val="right"/>
      </w:pPr>
      <w:r>
        <w:rPr>
          <w:rFonts w:ascii="Assistant" w:hAnsi="Assistant" w:cs="Assistant"/>
          <w:b/>
          <w:sz w:val="22"/>
          <w:rtl/>
          <w:szCs w:val="22"/>
          <w:bCs/>
        </w:rPr>
        <w:t xml:space="preserve">בוחן במודל אחרי השיעור: </w:t>
      </w:r>
      <w:r>
        <w:rPr>
          <w:rFonts w:ascii="Assistant" w:hAnsi="Assistant" w:cs="Assistant"/>
          <w:b w:val="0"/>
          <w:sz w:val="22"/>
          <w:rtl/>
          <w:szCs w:val="22"/>
        </w:rPr>
        <w:t>אין בוחן במודל לנושא; התרגול בדף.</w:t>
      </w:r>
    </w:p>
    <w:tbl>
      <w:tblPr>
        <w:tblW w:type="auto" w:w="0"/>
        <w:jc w:val="right"/>
        <w:tblLook w:firstColumn="1" w:firstRow="1" w:lastColumn="0" w:lastRow="0" w:noHBand="0" w:noVBand="1" w:val="04A0"/>
        <w:tblStyle w:val="TableGrid"/>
        <w:bidiVisual/>
      </w:tblPr>
      <w:tblGrid>
        <w:gridCol w:w="2041"/>
        <w:gridCol w:w="2041"/>
        <w:gridCol w:w="2041"/>
        <w:gridCol w:w="2041"/>
        <w:gridCol w:w="2041"/>
      </w:tblGrid>
      <w:tr>
        <w:trPr>
          <w:cantSplit/>
        </w:trPr>
        <w:tc>
          <w:tcPr>
            <w:tcW w:type="dxa" w:w="2041"/>
            <w:shd w:val="clear" w:color="auto" w:fill="E8E8E8"/>
          </w:tcPr>
          <w:p>
            <w:pPr>
              <w:bidi/>
              <w:spacing w:after="0"/>
              <w:jc w:val="right"/>
            </w:pPr>
            <w:r/>
            <w:r>
              <w:rPr>
                <w:rFonts w:ascii="Assistant" w:hAnsi="Assistant" w:cs="Assistant"/>
                <w:b/>
                <w:sz w:val="21"/>
                <w:rtl/>
                <w:szCs w:val="21"/>
                <w:bCs/>
              </w:rPr>
              <w:t>משימה</w:t>
            </w:r>
          </w:p>
        </w:tc>
        <w:tc>
          <w:tcPr>
            <w:tcW w:type="dxa" w:w="2041"/>
            <w:shd w:val="clear" w:color="auto" w:fill="E8E8E8"/>
          </w:tcPr>
          <w:p>
            <w:pPr>
              <w:bidi/>
              <w:spacing w:after="0"/>
              <w:jc w:val="right"/>
            </w:pPr>
            <w:r/>
            <w:r>
              <w:rPr>
                <w:rFonts w:ascii="Assistant" w:hAnsi="Assistant" w:cs="Assistant"/>
                <w:b/>
                <w:sz w:val="21"/>
                <w:rtl/>
                <w:szCs w:val="21"/>
                <w:bCs/>
              </w:rPr>
              <w:t>רמה</w:t>
            </w:r>
          </w:p>
        </w:tc>
        <w:tc>
          <w:tcPr>
            <w:tcW w:type="dxa" w:w="2041"/>
            <w:shd w:val="clear" w:color="auto" w:fill="E8E8E8"/>
          </w:tcPr>
          <w:p>
            <w:pPr>
              <w:bidi/>
              <w:spacing w:after="0"/>
              <w:jc w:val="right"/>
            </w:pPr>
            <w:r/>
            <w:r>
              <w:rPr>
                <w:rFonts w:ascii="Assistant" w:hAnsi="Assistant" w:cs="Assistant"/>
                <w:b/>
                <w:sz w:val="21"/>
                <w:rtl/>
                <w:szCs w:val="21"/>
                <w:bCs/>
              </w:rPr>
              <w:t>חובה / רשות</w:t>
            </w:r>
          </w:p>
        </w:tc>
        <w:tc>
          <w:tcPr>
            <w:tcW w:type="dxa" w:w="2041"/>
            <w:shd w:val="clear" w:color="auto" w:fill="E8E8E8"/>
          </w:tcPr>
          <w:p>
            <w:pPr>
              <w:bidi/>
              <w:spacing w:after="0"/>
              <w:jc w:val="right"/>
            </w:pPr>
            <w:r/>
            <w:r>
              <w:rPr>
                <w:rFonts w:ascii="Assistant" w:hAnsi="Assistant" w:cs="Assistant"/>
                <w:b/>
                <w:sz w:val="21"/>
                <w:rtl/>
                <w:szCs w:val="21"/>
                <w:bCs/>
              </w:rPr>
              <w:t>מקור</w:t>
            </w:r>
          </w:p>
        </w:tc>
        <w:tc>
          <w:tcPr>
            <w:tcW w:type="dxa" w:w="2041"/>
            <w:shd w:val="clear" w:color="auto" w:fill="E8E8E8"/>
          </w:tcPr>
          <w:p>
            <w:pPr>
              <w:bidi/>
              <w:spacing w:after="0"/>
              <w:jc w:val="right"/>
            </w:pPr>
            <w:r/>
            <w:r>
              <w:rPr>
                <w:rFonts w:ascii="Assistant" w:hAnsi="Assistant" w:cs="Assistant"/>
                <w:b/>
                <w:sz w:val="21"/>
                <w:rtl/>
                <w:szCs w:val="21"/>
                <w:bCs/>
              </w:rPr>
              <w:t>נוסח / הפניה</w:t>
            </w:r>
          </w:p>
        </w:tc>
      </w:tr>
      <w:tr>
        <w:trPr>
          <w:cantSplit/>
        </w:trPr>
        <w:tc>
          <w:tcPr>
            <w:tcW w:type="dxa" w:w="2041"/>
          </w:tcPr>
          <w:p>
            <w:pPr>
              <w:bidi/>
              <w:spacing w:after="0"/>
              <w:jc w:val="right"/>
            </w:pPr>
            <w:r/>
            <w:r>
              <w:rPr>
                <w:rFonts w:ascii="Assistant" w:hAnsi="Assistant" w:cs="Assistant"/>
                <w:b w:val="0"/>
                <w:sz w:val="20"/>
                <w:rtl/>
                <w:szCs w:val="20"/>
              </w:rPr>
              <w:t>בכיתה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המחוג הגדול של שעון זז מ־12 ל־3. איזו טרנספורמציה זו? בכמה מעלות?</w:t>
            </w:r>
          </w:p>
        </w:tc>
      </w:tr>
      <w:tr>
        <w:trPr>
          <w:cantSplit/>
        </w:trPr>
        <w:tc>
          <w:tcPr>
            <w:tcW w:type="dxa" w:w="2041"/>
          </w:tcPr>
          <w:p>
            <w:pPr>
              <w:bidi/>
              <w:spacing w:after="0"/>
              <w:jc w:val="right"/>
            </w:pPr>
            <w:r/>
            <w:r>
              <w:rPr>
                <w:rFonts w:ascii="Assistant" w:hAnsi="Assistant" w:cs="Assistant"/>
                <w:b w:val="0"/>
                <w:sz w:val="20"/>
                <w:rtl/>
                <w:szCs w:val="20"/>
              </w:rPr>
              <w:t>בכיתה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המחוג הגדול של שעון זז מ־12 ל־9 בכיוון השעון. בכמה מעלות הסתובב?</w:t>
            </w:r>
          </w:p>
        </w:tc>
      </w:tr>
      <w:tr>
        <w:trPr>
          <w:cantSplit/>
        </w:trPr>
        <w:tc>
          <w:tcPr>
            <w:tcW w:type="dxa" w:w="2041"/>
          </w:tcPr>
          <w:p>
            <w:pPr>
              <w:bidi/>
              <w:spacing w:after="0"/>
              <w:jc w:val="right"/>
            </w:pPr>
            <w:r/>
            <w:r>
              <w:rPr>
                <w:rFonts w:ascii="Assistant" w:hAnsi="Assistant" w:cs="Assistant"/>
                <w:b w:val="0"/>
                <w:sz w:val="20"/>
                <w:rtl/>
                <w:szCs w:val="20"/>
              </w:rPr>
              <w:t>בכיתה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מרכז הסיבוב זז בסיבוב?</w:t>
            </w:r>
          </w:p>
        </w:tc>
      </w:tr>
      <w:tr>
        <w:trPr>
          <w:cantSplit/>
        </w:trPr>
        <w:tc>
          <w:tcPr>
            <w:tcW w:type="dxa" w:w="2041"/>
          </w:tcPr>
          <w:p>
            <w:pPr>
              <w:bidi/>
              <w:spacing w:after="0"/>
              <w:jc w:val="right"/>
            </w:pPr>
            <w:r/>
            <w:r>
              <w:rPr>
                <w:rFonts w:ascii="Assistant" w:hAnsi="Assistant" w:cs="Assistant"/>
                <w:b w:val="0"/>
                <w:sz w:val="20"/>
                <w:rtl/>
                <w:szCs w:val="20"/>
              </w:rPr>
              <w:t>בכיתה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‪A(5, 2)‬</w:t>
            </w:r>
            <w:r>
              <w:rPr>
                <w:rFonts w:ascii="Assistant" w:hAnsi="Assistant" w:cs="Assistant"/>
                <w:b w:val="0"/>
                <w:sz w:val="20"/>
                <w:rtl/>
                <w:szCs w:val="20"/>
              </w:rPr>
              <w:t xml:space="preserve"> ב־</w:t>
            </w:r>
            <w:r>
              <w:rPr>
                <w:rFonts w:ascii="Assistant" w:hAnsi="Assistant" w:cs="Assistant"/>
                <w:b w:val="0"/>
                <w:sz w:val="20"/>
                <w:szCs w:val="20"/>
              </w:rPr>
              <w:t>‪90°‬</w:t>
            </w:r>
            <w:r>
              <w:rPr>
                <w:rFonts w:ascii="Assistant" w:hAnsi="Assistant" w:cs="Assistant"/>
                <w:b w:val="0"/>
                <w:sz w:val="20"/>
                <w:rtl/>
                <w:szCs w:val="20"/>
              </w:rPr>
              <w:t xml:space="preserve"> נגד כיוון השעון סביב </w:t>
            </w:r>
            <w:r>
              <w:rPr>
                <w:rFonts w:ascii="Assistant" w:hAnsi="Assistant" w:cs="Assistant"/>
                <w:b w:val="0"/>
                <w:sz w:val="20"/>
                <w:szCs w:val="20"/>
              </w:rPr>
              <w:t>‪O(2, 2)‬</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‪(3, 1)‬</w:t>
            </w:r>
            <w:r>
              <w:rPr>
                <w:rFonts w:ascii="Assistant" w:hAnsi="Assistant" w:cs="Assistant"/>
                <w:b w:val="0"/>
                <w:sz w:val="20"/>
                <w:rtl/>
                <w:szCs w:val="20"/>
              </w:rPr>
              <w:t xml:space="preserve"> ב־</w:t>
            </w:r>
            <w:r>
              <w:rPr>
                <w:rFonts w:ascii="Assistant" w:hAnsi="Assistant" w:cs="Assistant"/>
                <w:b w:val="0"/>
                <w:sz w:val="20"/>
                <w:szCs w:val="20"/>
              </w:rPr>
              <w:t>‪90°‬</w:t>
            </w:r>
            <w:r>
              <w:rPr>
                <w:rFonts w:ascii="Assistant" w:hAnsi="Assistant" w:cs="Assistant"/>
                <w:b w:val="0"/>
                <w:sz w:val="20"/>
                <w:rtl/>
                <w:szCs w:val="20"/>
              </w:rPr>
              <w:t xml:space="preserve"> נגד כיוון השעון סביב </w:t>
            </w:r>
            <w:r>
              <w:rPr>
                <w:rFonts w:ascii="Assistant" w:hAnsi="Assistant" w:cs="Assistant"/>
                <w:b w:val="0"/>
                <w:sz w:val="20"/>
                <w:szCs w:val="20"/>
              </w:rPr>
              <w:t>‪(1, 1)‬</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האם צורה מסובבת חופפת לצורה המקורית? נמקו.</w:t>
            </w:r>
          </w:p>
        </w:tc>
      </w:tr>
      <w:tr>
        <w:trPr>
          <w:cantSplit/>
        </w:trPr>
        <w:tc>
          <w:tcPr>
            <w:tcW w:type="dxa" w:w="2041"/>
          </w:tcPr>
          <w:p>
            <w:pPr>
              <w:bidi/>
              <w:spacing w:after="0"/>
              <w:jc w:val="right"/>
            </w:pPr>
            <w:r/>
            <w:r>
              <w:rPr>
                <w:rFonts w:ascii="Assistant" w:hAnsi="Assistant" w:cs="Assistant"/>
                <w:b w:val="0"/>
                <w:sz w:val="20"/>
                <w:rtl/>
                <w:szCs w:val="20"/>
              </w:rPr>
              <w:t>בכיתה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‪(7, 3)‬</w:t>
            </w:r>
            <w:r>
              <w:rPr>
                <w:rFonts w:ascii="Assistant" w:hAnsi="Assistant" w:cs="Assistant"/>
                <w:b w:val="0"/>
                <w:sz w:val="20"/>
                <w:rtl/>
                <w:szCs w:val="20"/>
              </w:rPr>
              <w:t xml:space="preserve"> ב־</w:t>
            </w:r>
            <w:r>
              <w:rPr>
                <w:rFonts w:ascii="Assistant" w:hAnsi="Assistant" w:cs="Assistant"/>
                <w:b w:val="0"/>
                <w:sz w:val="20"/>
                <w:szCs w:val="20"/>
              </w:rPr>
              <w:t>‪180°‬</w:t>
            </w:r>
            <w:r>
              <w:rPr>
                <w:rFonts w:ascii="Assistant" w:hAnsi="Assistant" w:cs="Assistant"/>
                <w:b w:val="0"/>
                <w:sz w:val="20"/>
                <w:rtl/>
                <w:szCs w:val="20"/>
              </w:rPr>
              <w:t xml:space="preserve"> סביב </w:t>
            </w:r>
            <w:r>
              <w:rPr>
                <w:rFonts w:ascii="Assistant" w:hAnsi="Assistant" w:cs="Assistant"/>
                <w:b w:val="0"/>
                <w:sz w:val="20"/>
                <w:szCs w:val="20"/>
              </w:rPr>
              <w:t>‪(4, 3)‬</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‪(3, 5)‬</w:t>
            </w:r>
            <w:r>
              <w:rPr>
                <w:rFonts w:ascii="Assistant" w:hAnsi="Assistant" w:cs="Assistant"/>
                <w:b w:val="0"/>
                <w:sz w:val="20"/>
                <w:rtl/>
                <w:szCs w:val="20"/>
              </w:rPr>
              <w:t xml:space="preserve"> ב־</w:t>
            </w:r>
            <w:r>
              <w:rPr>
                <w:rFonts w:ascii="Assistant" w:hAnsi="Assistant" w:cs="Assistant"/>
                <w:b w:val="0"/>
                <w:sz w:val="20"/>
                <w:szCs w:val="20"/>
              </w:rPr>
              <w:t>‪180°‬</w:t>
            </w:r>
            <w:r>
              <w:rPr>
                <w:rFonts w:ascii="Assistant" w:hAnsi="Assistant" w:cs="Assistant"/>
                <w:b w:val="0"/>
                <w:sz w:val="20"/>
                <w:rtl/>
                <w:szCs w:val="20"/>
              </w:rPr>
              <w:t xml:space="preserve"> סביב </w:t>
            </w:r>
            <w:r>
              <w:rPr>
                <w:rFonts w:ascii="Assistant" w:hAnsi="Assistant" w:cs="Assistant"/>
                <w:b w:val="0"/>
                <w:sz w:val="20"/>
                <w:szCs w:val="20"/>
              </w:rPr>
              <w:t>‪(3, 3)‬</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בכיתה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מסובבים צורה 4 פעמים ב־</w:t>
            </w:r>
            <w:r>
              <w:rPr>
                <w:rFonts w:ascii="Assistant" w:hAnsi="Assistant" w:cs="Assistant"/>
                <w:b w:val="0"/>
                <w:sz w:val="20"/>
                <w:szCs w:val="20"/>
              </w:rPr>
              <w:t>‪90°‬</w:t>
            </w:r>
            <w:r>
              <w:rPr>
                <w:rFonts w:ascii="Assistant" w:hAnsi="Assistant" w:cs="Assistant"/>
                <w:b w:val="0"/>
                <w:sz w:val="20"/>
                <w:rtl/>
                <w:szCs w:val="20"/>
              </w:rPr>
              <w:t xml:space="preserve"> באותו כיוון סביב אותה נקודה. איפה תהיה הצורה? נמקו.</w:t>
            </w:r>
          </w:p>
        </w:tc>
      </w:tr>
      <w:tr>
        <w:trPr>
          <w:cantSplit/>
        </w:trPr>
        <w:tc>
          <w:tcPr>
            <w:tcW w:type="dxa" w:w="2041"/>
          </w:tcPr>
          <w:p>
            <w:pPr>
              <w:bidi/>
              <w:spacing w:after="0"/>
              <w:jc w:val="right"/>
            </w:pPr>
            <w:r/>
            <w:r>
              <w:rPr>
                <w:rFonts w:ascii="Assistant" w:hAnsi="Assistant" w:cs="Assistant"/>
                <w:b w:val="0"/>
                <w:sz w:val="20"/>
                <w:rtl/>
                <w:szCs w:val="20"/>
              </w:rPr>
              <w:t>בכיתה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‪(5, 3)‬</w:t>
            </w:r>
            <w:r>
              <w:rPr>
                <w:rFonts w:ascii="Assistant" w:hAnsi="Assistant" w:cs="Assistant"/>
                <w:b w:val="0"/>
                <w:sz w:val="20"/>
                <w:rtl/>
                <w:szCs w:val="20"/>
              </w:rPr>
              <w:t xml:space="preserve"> סובבה סביב </w:t>
            </w:r>
            <w:r>
              <w:rPr>
                <w:rFonts w:ascii="Assistant" w:hAnsi="Assistant" w:cs="Assistant"/>
                <w:b w:val="0"/>
                <w:sz w:val="20"/>
                <w:szCs w:val="20"/>
              </w:rPr>
              <w:t>‪(3, 3)‬</w:t>
            </w:r>
            <w:r>
              <w:rPr>
                <w:rFonts w:ascii="Assistant" w:hAnsi="Assistant" w:cs="Assistant"/>
                <w:b w:val="0"/>
                <w:sz w:val="20"/>
                <w:rtl/>
                <w:szCs w:val="20"/>
              </w:rPr>
              <w:t xml:space="preserve"> והגיעה ל־</w:t>
            </w:r>
            <w:r>
              <w:rPr>
                <w:rFonts w:ascii="Assistant" w:hAnsi="Assistant" w:cs="Assistant"/>
                <w:b w:val="0"/>
                <w:sz w:val="20"/>
                <w:szCs w:val="20"/>
              </w:rPr>
              <w:t>‪(3, 5)‬</w:t>
            </w:r>
            <w:r>
              <w:rPr>
                <w:rFonts w:ascii="Assistant" w:hAnsi="Assistant" w:cs="Assistant"/>
                <w:b w:val="0"/>
                <w:sz w:val="20"/>
                <w:rtl/>
                <w:szCs w:val="20"/>
              </w:rPr>
              <w:t>. איזה סיבוב זה?</w:t>
            </w:r>
          </w:p>
        </w:tc>
      </w:tr>
      <w:tr>
        <w:trPr>
          <w:cantSplit/>
        </w:trPr>
        <w:tc>
          <w:tcPr>
            <w:tcW w:type="dxa" w:w="2041"/>
          </w:tcPr>
          <w:p>
            <w:pPr>
              <w:bidi/>
              <w:spacing w:after="0"/>
              <w:jc w:val="right"/>
            </w:pPr>
            <w:r/>
            <w:r>
              <w:rPr>
                <w:rFonts w:ascii="Assistant" w:hAnsi="Assistant" w:cs="Assistant"/>
                <w:b w:val="0"/>
                <w:sz w:val="20"/>
                <w:rtl/>
                <w:szCs w:val="20"/>
              </w:rPr>
              <w:t>בבית 1</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המחוג הגדול של שעון זז מ־12 ל־6. איזו טרנספורמציה זו? בכמה מעלות?</w:t>
            </w:r>
          </w:p>
        </w:tc>
      </w:tr>
      <w:tr>
        <w:trPr>
          <w:cantSplit/>
        </w:trPr>
        <w:tc>
          <w:tcPr>
            <w:tcW w:type="dxa" w:w="2041"/>
          </w:tcPr>
          <w:p>
            <w:pPr>
              <w:bidi/>
              <w:spacing w:after="0"/>
              <w:jc w:val="right"/>
            </w:pPr>
            <w:r/>
            <w:r>
              <w:rPr>
                <w:rFonts w:ascii="Assistant" w:hAnsi="Assistant" w:cs="Assistant"/>
                <w:b w:val="0"/>
                <w:sz w:val="20"/>
                <w:rtl/>
                <w:szCs w:val="20"/>
              </w:rPr>
              <w:t>בבית 2</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מאגר השליטה בקובץ שאלות המודל</w:t>
            </w:r>
          </w:p>
        </w:tc>
        <w:tc>
          <w:tcPr>
            <w:tcW w:type="dxa" w:w="2041"/>
          </w:tcPr>
          <w:p>
            <w:pPr>
              <w:bidi/>
              <w:spacing w:after="0"/>
              <w:jc w:val="right"/>
            </w:pPr>
            <w:r/>
            <w:r>
              <w:rPr>
                <w:rFonts w:ascii="Assistant" w:hAnsi="Assistant" w:cs="Assistant"/>
                <w:b w:val="0"/>
                <w:sz w:val="20"/>
                <w:rtl/>
                <w:szCs w:val="20"/>
              </w:rPr>
              <w:t>המחוג הגדול של שעון זז מ־12 ל־3. בכמה מעלות הסתובב?</w:t>
            </w:r>
          </w:p>
        </w:tc>
      </w:tr>
      <w:tr>
        <w:trPr>
          <w:cantSplit/>
        </w:trPr>
        <w:tc>
          <w:tcPr>
            <w:tcW w:type="dxa" w:w="2041"/>
          </w:tcPr>
          <w:p>
            <w:pPr>
              <w:bidi/>
              <w:spacing w:after="0"/>
              <w:jc w:val="right"/>
            </w:pPr>
            <w:r/>
            <w:r>
              <w:rPr>
                <w:rFonts w:ascii="Assistant" w:hAnsi="Assistant" w:cs="Assistant"/>
                <w:b w:val="0"/>
                <w:sz w:val="20"/>
                <w:rtl/>
                <w:szCs w:val="20"/>
              </w:rPr>
              <w:t>בבית 3</w:t>
            </w:r>
          </w:p>
        </w:tc>
        <w:tc>
          <w:tcPr>
            <w:tcW w:type="dxa" w:w="2041"/>
          </w:tcPr>
          <w:p>
            <w:pPr>
              <w:bidi/>
              <w:spacing w:after="0"/>
              <w:jc w:val="right"/>
            </w:pPr>
            <w:r/>
            <w:r>
              <w:rPr>
                <w:rFonts w:ascii="Assistant" w:hAnsi="Assistant" w:cs="Assistant"/>
                <w:b w:val="0"/>
                <w:sz w:val="20"/>
                <w:rtl/>
                <w:szCs w:val="20"/>
              </w:rPr>
              <w:t>★ ידע</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כמה מעלות יש בסיבוב שלם?</w:t>
            </w:r>
          </w:p>
        </w:tc>
      </w:tr>
      <w:tr>
        <w:trPr>
          <w:cantSplit/>
        </w:trPr>
        <w:tc>
          <w:tcPr>
            <w:tcW w:type="dxa" w:w="2041"/>
          </w:tcPr>
          <w:p>
            <w:pPr>
              <w:bidi/>
              <w:spacing w:after="0"/>
              <w:jc w:val="right"/>
            </w:pPr>
            <w:r/>
            <w:r>
              <w:rPr>
                <w:rFonts w:ascii="Assistant" w:hAnsi="Assistant" w:cs="Assistant"/>
                <w:b w:val="0"/>
                <w:sz w:val="20"/>
                <w:rtl/>
                <w:szCs w:val="20"/>
              </w:rPr>
              <w:t>בבית 4</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‪A(4, 2)‬</w:t>
            </w:r>
            <w:r>
              <w:rPr>
                <w:rFonts w:ascii="Assistant" w:hAnsi="Assistant" w:cs="Assistant"/>
                <w:b w:val="0"/>
                <w:sz w:val="20"/>
                <w:rtl/>
                <w:szCs w:val="20"/>
              </w:rPr>
              <w:t xml:space="preserve"> ב־</w:t>
            </w:r>
            <w:r>
              <w:rPr>
                <w:rFonts w:ascii="Assistant" w:hAnsi="Assistant" w:cs="Assistant"/>
                <w:b w:val="0"/>
                <w:sz w:val="20"/>
                <w:szCs w:val="20"/>
              </w:rPr>
              <w:t>‪90°‬</w:t>
            </w:r>
            <w:r>
              <w:rPr>
                <w:rFonts w:ascii="Assistant" w:hAnsi="Assistant" w:cs="Assistant"/>
                <w:b w:val="0"/>
                <w:sz w:val="20"/>
                <w:rtl/>
                <w:szCs w:val="20"/>
              </w:rPr>
              <w:t xml:space="preserve"> נגד כיוון השעון סביב </w:t>
            </w:r>
            <w:r>
              <w:rPr>
                <w:rFonts w:ascii="Assistant" w:hAnsi="Assistant" w:cs="Assistant"/>
                <w:b w:val="0"/>
                <w:sz w:val="20"/>
                <w:szCs w:val="20"/>
              </w:rPr>
              <w:t>‪O(2, 2)‬</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5</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‪(5, 3)‬</w:t>
            </w:r>
            <w:r>
              <w:rPr>
                <w:rFonts w:ascii="Assistant" w:hAnsi="Assistant" w:cs="Assistant"/>
                <w:b w:val="0"/>
                <w:sz w:val="20"/>
                <w:rtl/>
                <w:szCs w:val="20"/>
              </w:rPr>
              <w:t xml:space="preserve"> ב־</w:t>
            </w:r>
            <w:r>
              <w:rPr>
                <w:rFonts w:ascii="Assistant" w:hAnsi="Assistant" w:cs="Assistant"/>
                <w:b w:val="0"/>
                <w:sz w:val="20"/>
                <w:szCs w:val="20"/>
              </w:rPr>
              <w:t>‪180°‬</w:t>
            </w:r>
            <w:r>
              <w:rPr>
                <w:rFonts w:ascii="Assistant" w:hAnsi="Assistant" w:cs="Assistant"/>
                <w:b w:val="0"/>
                <w:sz w:val="20"/>
                <w:rtl/>
                <w:szCs w:val="20"/>
              </w:rPr>
              <w:t xml:space="preserve"> סביב </w:t>
            </w:r>
            <w:r>
              <w:rPr>
                <w:rFonts w:ascii="Assistant" w:hAnsi="Assistant" w:cs="Assistant"/>
                <w:b w:val="0"/>
                <w:sz w:val="20"/>
                <w:szCs w:val="20"/>
              </w:rPr>
              <w:t>‪(3, 3)‬</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6</w:t>
            </w:r>
          </w:p>
        </w:tc>
        <w:tc>
          <w:tcPr>
            <w:tcW w:type="dxa" w:w="2041"/>
          </w:tcPr>
          <w:p>
            <w:pPr>
              <w:bidi/>
              <w:spacing w:after="0"/>
              <w:jc w:val="right"/>
            </w:pPr>
            <w:r/>
            <w:r>
              <w:rPr>
                <w:rFonts w:ascii="Assistant" w:hAnsi="Assistant" w:cs="Assistant"/>
                <w:b w:val="0"/>
                <w:sz w:val="20"/>
                <w:rtl/>
                <w:szCs w:val="20"/>
              </w:rPr>
              <w:t>★★ יישום</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‪(2, 4)‬</w:t>
            </w:r>
            <w:r>
              <w:rPr>
                <w:rFonts w:ascii="Assistant" w:hAnsi="Assistant" w:cs="Assistant"/>
                <w:b w:val="0"/>
                <w:sz w:val="20"/>
                <w:rtl/>
                <w:szCs w:val="20"/>
              </w:rPr>
              <w:t xml:space="preserve"> ב־</w:t>
            </w:r>
            <w:r>
              <w:rPr>
                <w:rFonts w:ascii="Assistant" w:hAnsi="Assistant" w:cs="Assistant"/>
                <w:b w:val="0"/>
                <w:sz w:val="20"/>
                <w:szCs w:val="20"/>
              </w:rPr>
              <w:t>‪90°‬</w:t>
            </w:r>
            <w:r>
              <w:rPr>
                <w:rFonts w:ascii="Assistant" w:hAnsi="Assistant" w:cs="Assistant"/>
                <w:b w:val="0"/>
                <w:sz w:val="20"/>
                <w:rtl/>
                <w:szCs w:val="20"/>
              </w:rPr>
              <w:t xml:space="preserve"> בכיוון השעון סביב </w:t>
            </w:r>
            <w:r>
              <w:rPr>
                <w:rFonts w:ascii="Assistant" w:hAnsi="Assistant" w:cs="Assistant"/>
                <w:b w:val="0"/>
                <w:sz w:val="20"/>
                <w:szCs w:val="20"/>
              </w:rPr>
              <w:t>‪(2, 2)‬</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7</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חובה · תאומה לדוגמה במצגת</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סובבו את </w:t>
            </w:r>
            <w:r>
              <w:rPr>
                <w:rFonts w:ascii="Assistant" w:hAnsi="Assistant" w:cs="Assistant"/>
                <w:b w:val="0"/>
                <w:sz w:val="20"/>
                <w:szCs w:val="20"/>
              </w:rPr>
              <w:t>‪(5, 4)‬</w:t>
            </w:r>
            <w:r>
              <w:rPr>
                <w:rFonts w:ascii="Assistant" w:hAnsi="Assistant" w:cs="Assistant"/>
                <w:b w:val="0"/>
                <w:sz w:val="20"/>
                <w:rtl/>
                <w:szCs w:val="20"/>
              </w:rPr>
              <w:t xml:space="preserve"> ב־</w:t>
            </w:r>
            <w:r>
              <w:rPr>
                <w:rFonts w:ascii="Assistant" w:hAnsi="Assistant" w:cs="Assistant"/>
                <w:b w:val="0"/>
                <w:sz w:val="20"/>
                <w:szCs w:val="20"/>
              </w:rPr>
              <w:t>‪180°‬</w:t>
            </w:r>
            <w:r>
              <w:rPr>
                <w:rFonts w:ascii="Assistant" w:hAnsi="Assistant" w:cs="Assistant"/>
                <w:b w:val="0"/>
                <w:sz w:val="20"/>
                <w:rtl/>
                <w:szCs w:val="20"/>
              </w:rPr>
              <w:t xml:space="preserve"> סביב </w:t>
            </w:r>
            <w:r>
              <w:rPr>
                <w:rFonts w:ascii="Assistant" w:hAnsi="Assistant" w:cs="Assistant"/>
                <w:b w:val="0"/>
                <w:sz w:val="20"/>
                <w:szCs w:val="20"/>
              </w:rPr>
              <w:t>‪(3, 4)‬</w:t>
            </w:r>
            <w:r>
              <w:rPr>
                <w:rFonts w:ascii="Assistant" w:hAnsi="Assistant" w:cs="Assistant"/>
                <w:b w:val="0"/>
                <w:sz w:val="20"/>
                <w:rtl/>
                <w:szCs w:val="20"/>
              </w:rPr>
              <w:t>.</w:t>
            </w:r>
          </w:p>
        </w:tc>
      </w:tr>
      <w:tr>
        <w:trPr>
          <w:cantSplit/>
        </w:trPr>
        <w:tc>
          <w:tcPr>
            <w:tcW w:type="dxa" w:w="2041"/>
          </w:tcPr>
          <w:p>
            <w:pPr>
              <w:bidi/>
              <w:spacing w:after="0"/>
              <w:jc w:val="right"/>
            </w:pPr>
            <w:r/>
            <w:r>
              <w:rPr>
                <w:rFonts w:ascii="Assistant" w:hAnsi="Assistant" w:cs="Assistant"/>
                <w:b w:val="0"/>
                <w:sz w:val="20"/>
                <w:rtl/>
                <w:szCs w:val="20"/>
              </w:rPr>
              <w:t>בבית 8</w:t>
            </w:r>
          </w:p>
        </w:tc>
        <w:tc>
          <w:tcPr>
            <w:tcW w:type="dxa" w:w="2041"/>
          </w:tcPr>
          <w:p>
            <w:pPr>
              <w:bidi/>
              <w:spacing w:after="0"/>
              <w:jc w:val="right"/>
            </w:pPr>
            <w:r/>
            <w:r>
              <w:rPr>
                <w:rFonts w:ascii="Assistant" w:hAnsi="Assistant" w:cs="Assistant"/>
                <w:b w:val="0"/>
                <w:sz w:val="20"/>
                <w:rtl/>
                <w:szCs w:val="20"/>
              </w:rPr>
              <w:t>★★★ הבנה ונימוק</w:t>
            </w:r>
          </w:p>
        </w:tc>
        <w:tc>
          <w:tcPr>
            <w:tcW w:type="dxa" w:w="2041"/>
          </w:tcPr>
          <w:p>
            <w:pPr>
              <w:bidi/>
              <w:spacing w:after="0"/>
              <w:jc w:val="right"/>
            </w:pPr>
            <w:r/>
            <w:r>
              <w:rPr>
                <w:rFonts w:ascii="Assistant" w:hAnsi="Assistant" w:cs="Assistant"/>
                <w:b w:val="0"/>
                <w:sz w:val="20"/>
                <w:rtl/>
                <w:szCs w:val="20"/>
              </w:rPr>
              <w:t>רשות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 xml:space="preserve">בסיבוב של </w:t>
            </w:r>
            <w:r>
              <w:rPr>
                <w:rFonts w:ascii="Assistant" w:hAnsi="Assistant" w:cs="Assistant"/>
                <w:b w:val="0"/>
                <w:sz w:val="20"/>
                <w:szCs w:val="20"/>
              </w:rPr>
              <w:t>‪180°‬</w:t>
            </w:r>
            <w:r>
              <w:rPr>
                <w:rFonts w:ascii="Assistant" w:hAnsi="Assistant" w:cs="Assistant"/>
                <w:b w:val="0"/>
                <w:sz w:val="20"/>
                <w:rtl/>
                <w:szCs w:val="20"/>
              </w:rPr>
              <w:t xml:space="preserve"> סביב </w:t>
            </w:r>
            <w:r>
              <w:rPr>
                <w:rFonts w:ascii="Assistant" w:hAnsi="Assistant" w:cs="Assistant"/>
                <w:b w:val="0"/>
                <w:sz w:val="20"/>
                <w:szCs w:val="20"/>
              </w:rPr>
              <w:t>‪(3, 3)‬</w:t>
            </w:r>
            <w:r>
              <w:rPr>
                <w:rFonts w:ascii="Assistant" w:hAnsi="Assistant" w:cs="Assistant"/>
                <w:b w:val="0"/>
                <w:sz w:val="20"/>
                <w:rtl/>
                <w:szCs w:val="20"/>
              </w:rPr>
              <w:t>, האם יש נקודה שלא זזה? איזו?</w:t>
            </w:r>
          </w:p>
        </w:tc>
      </w:tr>
      <w:tr>
        <w:trPr>
          <w:cantSplit/>
        </w:trPr>
        <w:tc>
          <w:tcPr>
            <w:tcW w:type="dxa" w:w="2041"/>
          </w:tcPr>
          <w:p>
            <w:pPr>
              <w:bidi/>
              <w:spacing w:after="0"/>
              <w:jc w:val="right"/>
            </w:pPr>
            <w:r/>
            <w:r>
              <w:rPr>
                <w:rFonts w:ascii="Assistant" w:hAnsi="Assistant" w:cs="Assistant"/>
                <w:b w:val="0"/>
                <w:sz w:val="20"/>
                <w:rtl/>
                <w:szCs w:val="20"/>
              </w:rPr>
              <w:t>בבית 9</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רשות · תאומה לדוגמה במצגת</w:t>
            </w:r>
          </w:p>
        </w:tc>
        <w:tc>
          <w:tcPr>
            <w:tcW w:type="dxa" w:w="2041"/>
          </w:tcPr>
          <w:p>
            <w:pPr>
              <w:bidi/>
              <w:spacing w:after="0"/>
              <w:jc w:val="right"/>
            </w:pPr>
            <w:r/>
            <w:r>
              <w:rPr>
                <w:rFonts w:ascii="Assistant" w:hAnsi="Assistant" w:cs="Assistant"/>
                <w:b w:val="0"/>
                <w:sz w:val="20"/>
                <w:rtl/>
                <w:szCs w:val="20"/>
              </w:rPr>
              <w:t>שאלה משלימה</w:t>
            </w:r>
          </w:p>
        </w:tc>
        <w:tc>
          <w:tcPr>
            <w:tcW w:type="dxa" w:w="2041"/>
          </w:tcPr>
          <w:p>
            <w:pPr>
              <w:bidi/>
              <w:spacing w:after="0"/>
              <w:jc w:val="right"/>
            </w:pPr>
            <w:r/>
            <w:r>
              <w:rPr>
                <w:rFonts w:ascii="Assistant" w:hAnsi="Assistant" w:cs="Assistant"/>
                <w:b w:val="0"/>
                <w:sz w:val="20"/>
                <w:rtl/>
                <w:szCs w:val="20"/>
              </w:rPr>
              <w:t>מסובבים צורה פעמיים ב־</w:t>
            </w:r>
            <w:r>
              <w:rPr>
                <w:rFonts w:ascii="Assistant" w:hAnsi="Assistant" w:cs="Assistant"/>
                <w:b w:val="0"/>
                <w:sz w:val="20"/>
                <w:szCs w:val="20"/>
              </w:rPr>
              <w:t>‪90°‬</w:t>
            </w:r>
            <w:r>
              <w:rPr>
                <w:rFonts w:ascii="Assistant" w:hAnsi="Assistant" w:cs="Assistant"/>
                <w:b w:val="0"/>
                <w:sz w:val="20"/>
                <w:rtl/>
                <w:szCs w:val="20"/>
              </w:rPr>
              <w:t xml:space="preserve"> נגד כיוון השעון סביב אותה נקודה. איזה סיבוב אחד עושה אותו דבר?</w:t>
            </w:r>
          </w:p>
        </w:tc>
      </w:tr>
      <w:tr>
        <w:trPr>
          <w:cantSplit/>
        </w:trPr>
        <w:tc>
          <w:tcPr>
            <w:tcW w:type="dxa" w:w="2041"/>
          </w:tcPr>
          <w:p>
            <w:pPr>
              <w:bidi/>
              <w:spacing w:after="0"/>
              <w:jc w:val="right"/>
            </w:pPr>
            <w:r/>
            <w:r>
              <w:rPr>
                <w:rFonts w:ascii="Assistant" w:hAnsi="Assistant" w:cs="Assistant"/>
                <w:b w:val="0"/>
                <w:sz w:val="20"/>
                <w:rtl/>
                <w:szCs w:val="20"/>
              </w:rPr>
              <w:t>בבית 10</w:t>
            </w:r>
          </w:p>
        </w:tc>
        <w:tc>
          <w:tcPr>
            <w:tcW w:type="dxa" w:w="2041"/>
          </w:tcPr>
          <w:p>
            <w:pPr>
              <w:bidi/>
              <w:spacing w:after="0"/>
              <w:jc w:val="right"/>
            </w:pPr>
            <w:r/>
            <w:r>
              <w:rPr>
                <w:rFonts w:ascii="Assistant" w:hAnsi="Assistant" w:cs="Assistant"/>
                <w:b w:val="0"/>
                <w:sz w:val="20"/>
                <w:rtl/>
                <w:szCs w:val="20"/>
              </w:rPr>
              <w:t>★★★★ חשיבה</w:t>
            </w:r>
          </w:p>
        </w:tc>
        <w:tc>
          <w:tcPr>
            <w:tcW w:type="dxa" w:w="2041"/>
          </w:tcPr>
          <w:p>
            <w:pPr>
              <w:bidi/>
              <w:spacing w:after="0"/>
              <w:jc w:val="right"/>
            </w:pPr>
            <w:r/>
            <w:r>
              <w:rPr>
                <w:rFonts w:ascii="Assistant" w:hAnsi="Assistant" w:cs="Assistant"/>
                <w:b w:val="0"/>
                <w:sz w:val="20"/>
                <w:rtl/>
                <w:szCs w:val="20"/>
              </w:rPr>
              <w:t>חובה</w:t>
            </w:r>
          </w:p>
        </w:tc>
        <w:tc>
          <w:tcPr>
            <w:tcW w:type="dxa" w:w="2041"/>
          </w:tcPr>
          <w:p>
            <w:pPr>
              <w:bidi/>
              <w:spacing w:after="0"/>
              <w:jc w:val="right"/>
            </w:pPr>
            <w:r/>
            <w:r>
              <w:rPr>
                <w:rFonts w:ascii="Assistant" w:hAnsi="Assistant" w:cs="Assistant"/>
                <w:b w:val="0"/>
                <w:sz w:val="20"/>
                <w:rtl/>
                <w:szCs w:val="20"/>
              </w:rPr>
              <w:t>בנוי כמו שאלות הטרנספורמציות במאגר השליטה (רביע ראשון)</w:t>
            </w:r>
          </w:p>
        </w:tc>
        <w:tc>
          <w:tcPr>
            <w:tcW w:type="dxa" w:w="2041"/>
          </w:tcPr>
          <w:p>
            <w:pPr>
              <w:bidi/>
              <w:spacing w:after="0"/>
              <w:jc w:val="right"/>
            </w:pPr>
            <w:r/>
            <w:r>
              <w:rPr>
                <w:rFonts w:ascii="Assistant" w:hAnsi="Assistant" w:cs="Assistant"/>
                <w:b w:val="0"/>
                <w:sz w:val="20"/>
                <w:rtl/>
                <w:szCs w:val="20"/>
              </w:rPr>
              <w:t xml:space="preserve">הנקודה </w:t>
            </w:r>
            <w:r>
              <w:rPr>
                <w:rFonts w:ascii="Assistant" w:hAnsi="Assistant" w:cs="Assistant"/>
                <w:b w:val="0"/>
                <w:sz w:val="20"/>
                <w:szCs w:val="20"/>
              </w:rPr>
              <w:t>‪(5, 2)‬</w:t>
            </w:r>
            <w:r>
              <w:rPr>
                <w:rFonts w:ascii="Assistant" w:hAnsi="Assistant" w:cs="Assistant"/>
                <w:b w:val="0"/>
                <w:sz w:val="20"/>
                <w:rtl/>
                <w:szCs w:val="20"/>
              </w:rPr>
              <w:t xml:space="preserve"> סובבה סביב </w:t>
            </w:r>
            <w:r>
              <w:rPr>
                <w:rFonts w:ascii="Assistant" w:hAnsi="Assistant" w:cs="Assistant"/>
                <w:b w:val="0"/>
                <w:sz w:val="20"/>
                <w:szCs w:val="20"/>
              </w:rPr>
              <w:t>‪(2, 2)‬</w:t>
            </w:r>
            <w:r>
              <w:rPr>
                <w:rFonts w:ascii="Assistant" w:hAnsi="Assistant" w:cs="Assistant"/>
                <w:b w:val="0"/>
                <w:sz w:val="20"/>
                <w:rtl/>
                <w:szCs w:val="20"/>
              </w:rPr>
              <w:t xml:space="preserve"> והגיעה ל־</w:t>
            </w:r>
            <w:r>
              <w:rPr>
                <w:rFonts w:ascii="Assistant" w:hAnsi="Assistant" w:cs="Assistant"/>
                <w:b w:val="0"/>
                <w:sz w:val="20"/>
                <w:szCs w:val="20"/>
              </w:rPr>
              <w:t>‪(2, 5)‬</w:t>
            </w:r>
            <w:r>
              <w:rPr>
                <w:rFonts w:ascii="Assistant" w:hAnsi="Assistant" w:cs="Assistant"/>
                <w:b w:val="0"/>
                <w:sz w:val="20"/>
                <w:rtl/>
                <w:szCs w:val="20"/>
              </w:rPr>
              <w:t>. איזה סיבוב זה?</w:t>
            </w:r>
          </w:p>
        </w:tc>
      </w:tr>
    </w:tbl>
    <w:sectPr w:rsidR="00FC693F" w:rsidRPr="0006063C" w:rsidSect="00034616">
      <w:pgSz w:w="11906" w:h="16838"/>
      <w:pgMar w:top="737" w:right="850" w:bottom="737" w:left="85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ssistant" w:hAnsi="Assistant"/>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