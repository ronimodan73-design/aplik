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6"/>
                <w:rtl/>
                <w:szCs w:val="26"/>
                <w:bCs/>
              </w:rPr>
              <w:t>שם התלמיד/ה: ____________________</w:t>
            </w:r>
          </w:p>
        </w:tc>
        <w:tc>
          <w:tcPr>
            <w:tcW w:type="dxa" w:w="5103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85183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8518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bidi/>
        <w:spacing w:before="80" w:after="40"/>
        <w:jc w:val="right"/>
      </w:pPr>
      <w:r>
        <w:rPr>
          <w:rFonts w:ascii="Rubik" w:hAnsi="Rubik" w:cs="Rubik"/>
          <w:b/>
          <w:sz w:val="34"/>
          <w:rtl/>
          <w:szCs w:val="34"/>
          <w:bCs/>
        </w:rPr>
        <w:t>משימות לכיתה ולבית · שיעור 1: ערך מוחלט – המרחק מ־0</w:t>
      </w:r>
    </w:p>
    <w:p>
      <w:pPr>
        <w:keepNext w:val="0"/>
        <w:bidi/>
        <w:spacing w:before="0" w:after="20"/>
        <w:jc w:val="right"/>
      </w:pPr>
      <w:r>
        <w:rPr>
          <w:rFonts w:ascii="Assistant" w:hAnsi="Assistant" w:cs="Assistant"/>
          <w:b w:val="0"/>
          <w:sz w:val="24"/>
          <w:rtl/>
          <w:szCs w:val="24"/>
        </w:rPr>
        <w:t>כיתה ז׳ · נובמבר · 10 משימות בכיתה ו־10 בבית · מתחילים במשימות שמסומנות חובה</w:t>
      </w:r>
    </w:p>
    <w:p>
      <w:pPr>
        <w:keepNext w:val="0"/>
        <w:bidi/>
        <w:spacing w:before="0" w:after="80"/>
        <w:jc w:val="right"/>
      </w:pPr>
      <w:r>
        <w:rPr>
          <w:rFonts w:ascii="Assistant" w:hAnsi="Assistant" w:cs="Assistant"/>
          <w:b/>
          <w:sz w:val="24"/>
          <w:rtl/>
          <w:szCs w:val="24"/>
          <w:bCs/>
        </w:rPr>
        <w:t xml:space="preserve">במודל: </w:t>
      </w:r>
      <w:r>
        <w:rPr>
          <w:rFonts w:ascii="Assistant" w:hAnsi="Assistant" w:cs="Assistant"/>
          <w:b w:val="0"/>
          <w:sz w:val="24"/>
          <w:rtl/>
          <w:szCs w:val="24"/>
        </w:rPr>
        <w:t>"ערך מוחלט ומספר נגדי" · "השוואת מספרים"</w:t>
      </w:r>
    </w:p>
    <w:tbl>
      <w:tblPr>
        <w:tblW w:type="auto" w:w="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תאריך הגשה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כמה זמן לקח לי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הערות</w:t>
            </w:r>
          </w:p>
        </w:tc>
      </w:tr>
      <w:tr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מה עושים בכיתה ומה בבית? · ערך מוחלט – המרחק מ־0</w:t>
      </w:r>
    </w:p>
    <w:tbl>
      <w:tblPr>
        <w:tblW w:type="dxa" w:w="1020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1734"/>
        <w:gridCol w:w="2550"/>
        <w:gridCol w:w="1020"/>
        <w:gridCol w:w="4896"/>
      </w:tblGrid>
      <w:tr>
        <w:tc>
          <w:tcPr>
            <w:tcW w:type="dxa" w:w="1734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מתי?</w:t>
            </w:r>
          </w:p>
        </w:tc>
        <w:tc>
          <w:tcPr>
            <w:tcW w:type="dxa" w:w="2550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עמוד</w:t>
            </w:r>
          </w:p>
        </w:tc>
        <w:tc>
          <w:tcPr>
            <w:tcW w:type="dxa" w:w="1020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איפה</w:t>
            </w:r>
          </w:p>
        </w:tc>
        <w:tc>
          <w:tcPr>
            <w:tcW w:type="dxa" w:w="4896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תרגילים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בשיעור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דף זה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כיתה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משימות 1–10 · חובה: 1, 2, 5, 6, 7, 9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בשיעור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ספר, עמ׳ 54–57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כיתה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עמ׳ 54–57: 1, 2, 3, 5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השיעור הבא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דף זה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משימות 1–10 · חובה: 1, 2, 5, 6, 8, 9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השיעור הבא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ספר, עמ׳ 55, 56, 57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עמ׳ 55: 4, 6 · עמ׳ 56: 7, 8 · עמ׳ 57: 11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יום חמישי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מודל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משימת החובה: "ערך מוחלט ומספר נגדי" · "השוואת מספרים"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בכיתה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‪|−9|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‪|12|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‪|0|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szCs w:val="25"/>
        </w:rPr>
        <w:t>‪|(−3) + (−4)| =‬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szCs w:val="25"/>
        </w:rPr>
        <w:t>‪|−5| + |3| =‬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szCs w:val="25"/>
        </w:rPr>
        <w:t>‪−|6| =‬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השלימו סימן גדול, קטן או שווה: </w:t>
      </w:r>
      <w:r>
        <w:rPr>
          <w:rFonts w:ascii="Assistant" w:hAnsi="Assistant" w:cs="Assistant"/>
          <w:b w:val="0"/>
          <w:sz w:val="25"/>
          <w:szCs w:val="25"/>
        </w:rPr>
        <w:t>‪|−6| ☐ |4|‬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השלימו סימן גדול, קטן או שווה: </w:t>
      </w:r>
      <w:r>
        <w:rPr>
          <w:rFonts w:ascii="Assistant" w:hAnsi="Assistant" w:cs="Assistant"/>
          <w:b w:val="0"/>
          <w:sz w:val="25"/>
          <w:szCs w:val="25"/>
        </w:rPr>
        <w:t>‪−|−2| ☐ |−2|‬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>מצאו את כל המספרים שהערך המוחלט שלהם 9.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צוללת בעומק </w:t>
      </w:r>
      <w:r>
        <w:rPr>
          <w:rFonts w:ascii="Assistant" w:hAnsi="Assistant" w:cs="Assistant"/>
          <w:b w:val="0"/>
          <w:sz w:val="25"/>
          <w:szCs w:val="25"/>
        </w:rPr>
        <w:t>‪−5‬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מטרים, וציפור בגובה 3 מטרים. מי רחוקה יותר מפני הים? 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בבית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‪|−13| =‬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השלימו: למספר </w:t>
      </w:r>
      <w:r>
        <w:rPr>
          <w:rFonts w:ascii="Assistant" w:hAnsi="Assistant" w:cs="Assistant"/>
          <w:b w:val="0"/>
          <w:sz w:val="25"/>
          <w:szCs w:val="25"/>
        </w:rPr>
        <w:t>‪−5‬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המספר הנגדי הוא ___, והערך המוחלט הוא ___.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‪|20|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szCs w:val="25"/>
        </w:rPr>
        <w:t>‪|(−8) + 3| =‬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szCs w:val="25"/>
        </w:rPr>
        <w:t>‪−|−4| =‬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szCs w:val="25"/>
        </w:rPr>
        <w:t>‪|−2| + |−6| =‬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נועה כתבה: </w:t>
      </w:r>
      <w:r>
        <w:rPr>
          <w:rFonts w:ascii="Assistant" w:hAnsi="Assistant" w:cs="Assistant"/>
          <w:b w:val="0"/>
          <w:sz w:val="25"/>
          <w:szCs w:val="25"/>
        </w:rPr>
        <w:t>‪−|−5| = 5‬</w:t>
      </w:r>
      <w:r>
        <w:rPr>
          <w:rFonts w:ascii="Assistant" w:hAnsi="Assistant" w:cs="Assistant"/>
          <w:b w:val="0"/>
          <w:sz w:val="25"/>
          <w:rtl/>
          <w:szCs w:val="25"/>
        </w:rPr>
        <w:t>. איפה הטעות? תקנו.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השלימו סימן גדול, קטן או שווה: </w:t>
      </w:r>
      <w:r>
        <w:rPr>
          <w:rFonts w:ascii="Assistant" w:hAnsi="Assistant" w:cs="Assistant"/>
          <w:b w:val="0"/>
          <w:sz w:val="25"/>
          <w:szCs w:val="25"/>
        </w:rPr>
        <w:t>‪|−3| ☐ −3‬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מצאו את כל המספרים שהמרחק שלהם מ־0 הוא 6. האם יש מספר שהערך המוחלט שלו </w:t>
      </w:r>
      <w:r>
        <w:rPr>
          <w:rFonts w:ascii="Assistant" w:hAnsi="Assistant" w:cs="Assistant"/>
          <w:b w:val="0"/>
          <w:sz w:val="25"/>
          <w:szCs w:val="25"/>
        </w:rPr>
        <w:t>‪−6‬</w:t>
      </w:r>
      <w:r>
        <w:rPr>
          <w:rFonts w:ascii="Assistant" w:hAnsi="Assistant" w:cs="Assistant"/>
          <w:b w:val="0"/>
          <w:sz w:val="25"/>
          <w:rtl/>
          <w:szCs w:val="25"/>
        </w:rPr>
        <w:t>?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k הוא מספר שלילי. האם </w:t>
      </w:r>
      <w:r>
        <w:rPr>
          <w:rFonts w:ascii="Assistant" w:hAnsi="Assistant" w:cs="Assistant"/>
          <w:b w:val="0"/>
          <w:sz w:val="25"/>
          <w:szCs w:val="25"/>
        </w:rPr>
        <w:t>‪−k‬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חיובי או שלילי? מה </w:t>
      </w:r>
      <w:r>
        <w:rPr>
          <w:rFonts w:ascii="Assistant" w:hAnsi="Assistant" w:cs="Assistant"/>
          <w:b w:val="0"/>
          <w:sz w:val="25"/>
          <w:szCs w:val="25"/>
        </w:rPr>
        <w:t>‪|k|‬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? הדגימו עם </w:t>
      </w:r>
      <w:r>
        <w:rPr>
          <w:rFonts w:ascii="Assistant" w:hAnsi="Assistant" w:cs="Assistant"/>
          <w:b w:val="0"/>
          <w:sz w:val="25"/>
          <w:szCs w:val="25"/>
        </w:rPr>
        <w:t>‪k = −3‬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40"/>
        <w:jc w:val="right"/>
      </w:pPr>
      <w:r>
        <w:rPr>
          <w:rFonts w:ascii="Rubik" w:hAnsi="Rubik" w:cs="Rubik"/>
          <w:b/>
          <w:sz w:val="24"/>
          <w:rtl/>
          <w:szCs w:val="24"/>
          <w:bCs/>
        </w:rPr>
        <w:t>תשובות לבדיקה עצמית (בודקים רק אחרי שפותרים!)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בכיתה: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</w:t>
      </w:r>
      <w:r>
        <w:rPr>
          <w:rFonts w:ascii="Assistant" w:hAnsi="Assistant" w:cs="Assistant"/>
          <w:b w:val="0"/>
          <w:sz w:val="21"/>
          <w:szCs w:val="21"/>
        </w:rPr>
        <w:t>‪9‬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‪12‬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‪0‬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קודם בפנים: </w:t>
      </w:r>
      <w:r>
        <w:rPr>
          <w:rFonts w:ascii="Assistant" w:hAnsi="Assistant" w:cs="Assistant"/>
          <w:b w:val="0"/>
          <w:sz w:val="21"/>
          <w:szCs w:val="21"/>
        </w:rPr>
        <w:t>‪(−3) + (−4) = −7‬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ואז </w:t>
      </w:r>
      <w:r>
        <w:rPr>
          <w:rFonts w:ascii="Assistant" w:hAnsi="Assistant" w:cs="Assistant"/>
          <w:b w:val="0"/>
          <w:sz w:val="21"/>
          <w:szCs w:val="21"/>
        </w:rPr>
        <w:t>‪|−7| = 7‬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‪5 + 3 = 8‬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‪−6‬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: הנגדי של 6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</w:t>
      </w:r>
      <w:r>
        <w:rPr>
          <w:rFonts w:ascii="Assistant" w:hAnsi="Assistant" w:cs="Assistant"/>
          <w:b w:val="0"/>
          <w:sz w:val="21"/>
          <w:szCs w:val="21"/>
        </w:rPr>
        <w:t>‪|−6| &gt; |4|‬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כי 6 גדול מ־4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</w:t>
      </w:r>
      <w:r>
        <w:rPr>
          <w:rFonts w:ascii="Assistant" w:hAnsi="Assistant" w:cs="Assistant"/>
          <w:b w:val="0"/>
          <w:sz w:val="21"/>
          <w:szCs w:val="21"/>
        </w:rPr>
        <w:t>‪−|−2| &lt; |−2|‬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כי </w:t>
      </w:r>
      <w:r>
        <w:rPr>
          <w:rFonts w:ascii="Assistant" w:hAnsi="Assistant" w:cs="Assistant"/>
          <w:b w:val="0"/>
          <w:sz w:val="21"/>
          <w:szCs w:val="21"/>
        </w:rPr>
        <w:t>‪−2‬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קטן מ־2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</w:t>
      </w:r>
      <w:r>
        <w:rPr>
          <w:rFonts w:ascii="Assistant" w:hAnsi="Assistant" w:cs="Assistant"/>
          <w:b w:val="0"/>
          <w:sz w:val="21"/>
          <w:szCs w:val="21"/>
        </w:rPr>
        <w:t>‪9‬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ו־</w:t>
      </w:r>
      <w:r>
        <w:rPr>
          <w:rFonts w:ascii="Assistant" w:hAnsi="Assistant" w:cs="Assistant"/>
          <w:b w:val="0"/>
          <w:sz w:val="21"/>
          <w:szCs w:val="21"/>
        </w:rPr>
        <w:t>‪−9‬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הצוללת: </w:t>
      </w:r>
      <w:r>
        <w:rPr>
          <w:rFonts w:ascii="Assistant" w:hAnsi="Assistant" w:cs="Assistant"/>
          <w:b w:val="0"/>
          <w:sz w:val="21"/>
          <w:szCs w:val="21"/>
        </w:rPr>
        <w:t>‪|−5| = 5‬</w:t>
      </w:r>
      <w:r>
        <w:rPr>
          <w:rFonts w:ascii="Assistant" w:hAnsi="Assistant" w:cs="Assistant"/>
          <w:b w:val="0"/>
          <w:sz w:val="21"/>
          <w:rtl/>
          <w:szCs w:val="21"/>
        </w:rPr>
        <w:t>, ו־5 גדול מ־3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בבית: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</w:t>
      </w:r>
      <w:r>
        <w:rPr>
          <w:rFonts w:ascii="Assistant" w:hAnsi="Assistant" w:cs="Assistant"/>
          <w:b w:val="0"/>
          <w:sz w:val="21"/>
          <w:szCs w:val="21"/>
        </w:rPr>
        <w:t>‪13‬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הנגדי </w:t>
      </w:r>
      <w:r>
        <w:rPr>
          <w:rFonts w:ascii="Assistant" w:hAnsi="Assistant" w:cs="Assistant"/>
          <w:b w:val="0"/>
          <w:sz w:val="21"/>
          <w:szCs w:val="21"/>
        </w:rPr>
        <w:t>‪5‬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הערך המוחלט </w:t>
      </w:r>
      <w:r>
        <w:rPr>
          <w:rFonts w:ascii="Assistant" w:hAnsi="Assistant" w:cs="Assistant"/>
          <w:b w:val="0"/>
          <w:sz w:val="21"/>
          <w:szCs w:val="21"/>
        </w:rPr>
        <w:t>‪5‬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‪20‬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קודם בפנים: </w:t>
      </w:r>
      <w:r>
        <w:rPr>
          <w:rFonts w:ascii="Assistant" w:hAnsi="Assistant" w:cs="Assistant"/>
          <w:b w:val="0"/>
          <w:sz w:val="21"/>
          <w:szCs w:val="21"/>
        </w:rPr>
        <w:t>‪(−8) + 3 = −5‬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ואז </w:t>
      </w:r>
      <w:r>
        <w:rPr>
          <w:rFonts w:ascii="Assistant" w:hAnsi="Assistant" w:cs="Assistant"/>
          <w:b w:val="0"/>
          <w:sz w:val="21"/>
          <w:szCs w:val="21"/>
        </w:rPr>
        <w:t>‪|−5| = 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‪−4‬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: קודם </w:t>
      </w:r>
      <w:r>
        <w:rPr>
          <w:rFonts w:ascii="Assistant" w:hAnsi="Assistant" w:cs="Assistant"/>
          <w:b w:val="0"/>
          <w:sz w:val="21"/>
          <w:szCs w:val="21"/>
        </w:rPr>
        <w:t>‪|−4| = 4‬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ואז הנגדי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‪2 + 6 = 8‬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</w:t>
      </w:r>
      <w:r>
        <w:rPr>
          <w:rFonts w:ascii="Assistant" w:hAnsi="Assistant" w:cs="Assistant"/>
          <w:b w:val="0"/>
          <w:sz w:val="21"/>
          <w:szCs w:val="21"/>
        </w:rPr>
        <w:t>‪|−5| = 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והמינוס שבחוץ הוא "הנגדי של": </w:t>
      </w:r>
      <w:r>
        <w:rPr>
          <w:rFonts w:ascii="Assistant" w:hAnsi="Assistant" w:cs="Assistant"/>
          <w:b w:val="0"/>
          <w:sz w:val="21"/>
          <w:szCs w:val="21"/>
        </w:rPr>
        <w:t>‪−|−5| = −5‬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</w:t>
      </w:r>
      <w:r>
        <w:rPr>
          <w:rFonts w:ascii="Assistant" w:hAnsi="Assistant" w:cs="Assistant"/>
          <w:b w:val="0"/>
          <w:sz w:val="21"/>
          <w:szCs w:val="21"/>
        </w:rPr>
        <w:t>‪|−3| &gt; −3‬</w:t>
      </w:r>
      <w:r>
        <w:rPr>
          <w:rFonts w:ascii="Assistant" w:hAnsi="Assistant" w:cs="Assistant"/>
          <w:b w:val="0"/>
          <w:sz w:val="21"/>
          <w:rtl/>
          <w:szCs w:val="21"/>
        </w:rPr>
        <w:t>, כי 3 גדול מ־</w:t>
      </w:r>
      <w:r>
        <w:rPr>
          <w:rFonts w:ascii="Assistant" w:hAnsi="Assistant" w:cs="Assistant"/>
          <w:b w:val="0"/>
          <w:sz w:val="21"/>
          <w:szCs w:val="21"/>
        </w:rPr>
        <w:t>‪−3‬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</w:t>
      </w:r>
      <w:r>
        <w:rPr>
          <w:rFonts w:ascii="Assistant" w:hAnsi="Assistant" w:cs="Assistant"/>
          <w:b w:val="0"/>
          <w:sz w:val="21"/>
          <w:szCs w:val="21"/>
        </w:rPr>
        <w:t>‪6‬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ו־</w:t>
      </w:r>
      <w:r>
        <w:rPr>
          <w:rFonts w:ascii="Assistant" w:hAnsi="Assistant" w:cs="Assistant"/>
          <w:b w:val="0"/>
          <w:sz w:val="21"/>
          <w:szCs w:val="21"/>
        </w:rPr>
        <w:t>‪−6‬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. אין: מרחק לא יכול להיות שלילי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</w:t>
      </w:r>
      <w:r>
        <w:rPr>
          <w:rFonts w:ascii="Assistant" w:hAnsi="Assistant" w:cs="Assistant"/>
          <w:b w:val="0"/>
          <w:sz w:val="21"/>
          <w:szCs w:val="21"/>
        </w:rPr>
        <w:t>‪−k‬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חיובי. למשל </w:t>
      </w:r>
      <w:r>
        <w:rPr>
          <w:rFonts w:ascii="Assistant" w:hAnsi="Assistant" w:cs="Assistant"/>
          <w:b w:val="0"/>
          <w:sz w:val="21"/>
          <w:szCs w:val="21"/>
        </w:rPr>
        <w:t>‪k = −3‬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: </w:t>
      </w:r>
      <w:r>
        <w:rPr>
          <w:rFonts w:ascii="Assistant" w:hAnsi="Assistant" w:cs="Assistant"/>
          <w:b w:val="0"/>
          <w:sz w:val="21"/>
          <w:szCs w:val="21"/>
        </w:rPr>
        <w:t>‪−k = 3‬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ו־</w:t>
      </w:r>
      <w:r>
        <w:rPr>
          <w:rFonts w:ascii="Assistant" w:hAnsi="Assistant" w:cs="Assistant"/>
          <w:b w:val="0"/>
          <w:sz w:val="21"/>
          <w:szCs w:val="21"/>
        </w:rPr>
        <w:t>‪|k| = 3‬</w:t>
      </w:r>
    </w:p>
    <w:p>
      <w:pPr>
        <w:sectPr>
          <w:footerReference w:type="default" r:id="rId10"/>
          <w:pgSz w:w="11906" w:h="16838"/>
          <w:pgMar w:top="737" w:right="850" w:bottom="737" w:left="850" w:header="720" w:footer="720" w:gutter="0"/>
          <w:cols w:space="720"/>
          <w:docGrid w:linePitch="360"/>
          <w:bidi/>
        </w:sectPr>
      </w:pPr>
    </w:p>
    <w:tbl>
      <w:tblPr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6"/>
                <w:rtl/>
                <w:szCs w:val="26"/>
                <w:bCs/>
              </w:rPr>
              <w:t>שם התלמיד/ה: ____________________</w:t>
            </w:r>
          </w:p>
        </w:tc>
        <w:tc>
          <w:tcPr>
            <w:tcW w:type="dxa" w:w="5103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85183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8518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bidi/>
        <w:spacing w:before="80" w:after="40"/>
        <w:jc w:val="right"/>
      </w:pPr>
      <w:r>
        <w:rPr>
          <w:rFonts w:ascii="Rubik" w:hAnsi="Rubik" w:cs="Rubik"/>
          <w:b/>
          <w:sz w:val="34"/>
          <w:rtl/>
          <w:szCs w:val="34"/>
          <w:bCs/>
        </w:rPr>
        <w:t>משימות לכיתה ולבית · שיעור 2: חיבור מספרים מכוונים – תזוזה על הציר</w:t>
      </w:r>
    </w:p>
    <w:p>
      <w:pPr>
        <w:keepNext w:val="0"/>
        <w:bidi/>
        <w:spacing w:before="0" w:after="20"/>
        <w:jc w:val="right"/>
      </w:pPr>
      <w:r>
        <w:rPr>
          <w:rFonts w:ascii="Assistant" w:hAnsi="Assistant" w:cs="Assistant"/>
          <w:b w:val="0"/>
          <w:sz w:val="24"/>
          <w:rtl/>
          <w:szCs w:val="24"/>
        </w:rPr>
        <w:t>כיתה ז׳ · נובמבר · 10 משימות בכיתה ו־10 בבית · מתחילים במשימות שמסומנות חובה</w:t>
      </w:r>
    </w:p>
    <w:p>
      <w:pPr>
        <w:keepNext w:val="0"/>
        <w:bidi/>
        <w:spacing w:before="0" w:after="80"/>
        <w:jc w:val="right"/>
      </w:pPr>
      <w:r>
        <w:rPr>
          <w:rFonts w:ascii="Assistant" w:hAnsi="Assistant" w:cs="Assistant"/>
          <w:b/>
          <w:sz w:val="24"/>
          <w:rtl/>
          <w:szCs w:val="24"/>
          <w:bCs/>
        </w:rPr>
        <w:t xml:space="preserve">במודל: </w:t>
      </w:r>
      <w:r>
        <w:rPr>
          <w:rFonts w:ascii="Assistant" w:hAnsi="Assistant" w:cs="Assistant"/>
          <w:b w:val="0"/>
          <w:sz w:val="24"/>
          <w:rtl/>
          <w:szCs w:val="24"/>
        </w:rPr>
        <w:t>"חיבור מספרים מכוונים – על ציר המספרים"</w:t>
      </w:r>
    </w:p>
    <w:tbl>
      <w:tblPr>
        <w:tblW w:type="auto" w:w="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תאריך הגשה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כמה זמן לקח לי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הערות</w:t>
            </w:r>
          </w:p>
        </w:tc>
      </w:tr>
      <w:tr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מה עושים בכיתה ומה בבית? · חיבור מספרים מכוונים – תזוזה על הציר</w:t>
      </w:r>
    </w:p>
    <w:tbl>
      <w:tblPr>
        <w:tblW w:type="dxa" w:w="1020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1734"/>
        <w:gridCol w:w="2550"/>
        <w:gridCol w:w="1020"/>
        <w:gridCol w:w="4896"/>
      </w:tblGrid>
      <w:tr>
        <w:tc>
          <w:tcPr>
            <w:tcW w:type="dxa" w:w="1734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מתי?</w:t>
            </w:r>
          </w:p>
        </w:tc>
        <w:tc>
          <w:tcPr>
            <w:tcW w:type="dxa" w:w="2550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עמוד</w:t>
            </w:r>
          </w:p>
        </w:tc>
        <w:tc>
          <w:tcPr>
            <w:tcW w:type="dxa" w:w="1020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איפה</w:t>
            </w:r>
          </w:p>
        </w:tc>
        <w:tc>
          <w:tcPr>
            <w:tcW w:type="dxa" w:w="4896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תרגילים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בשיעור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דף זה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כיתה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משימות 1–10 · חובה: 1, 2, 4, 5, 8, 9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בשיעור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ספר, עמ׳ 66, 67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כיתה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עמ׳ 66: 7(א), 8(א), 9(א) · עמ׳ 67: 11(ב1), 11(ב2), 12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השיעור הבא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דף זה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משימות 1–10 · חובה: 1, 2, 4, 5, 8, 9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השיעור הבא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ספר, עמ׳ 66, 67, 68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עמ׳ 66: 7(ב), 8(ב), 9(ב) · עמ׳ 67: 11(ב3) · עמ׳ 68: 14(א), 14(ב)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יום חמישי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מודל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משימת החובה: "חיבור מספרים מכוונים – על ציר המספרים"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בכיתה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חשבו בעזרת ציר המספרים: </w:t>
      </w:r>
      <w:r>
        <w:rPr>
          <w:rFonts w:ascii="Assistant" w:hAnsi="Assistant" w:cs="Assistant"/>
          <w:b w:val="0"/>
          <w:sz w:val="25"/>
          <w:szCs w:val="25"/>
        </w:rPr>
        <w:t>‪(−3) + (+5)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חשבו בעזרת ציר המספרים: </w:t>
      </w:r>
      <w:r>
        <w:rPr>
          <w:rFonts w:ascii="Assistant" w:hAnsi="Assistant" w:cs="Assistant"/>
          <w:b w:val="0"/>
          <w:sz w:val="25"/>
          <w:szCs w:val="25"/>
        </w:rPr>
        <w:t>‪(+4) + (−6)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חשבו בעזרת ציר המספרים: </w:t>
      </w:r>
      <w:r>
        <w:rPr>
          <w:rFonts w:ascii="Assistant" w:hAnsi="Assistant" w:cs="Assistant"/>
          <w:b w:val="0"/>
          <w:sz w:val="25"/>
          <w:szCs w:val="25"/>
        </w:rPr>
        <w:t>‪(−1) + (−4)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בבוקר הטמפרטורה הייתה </w:t>
      </w:r>
      <w:r>
        <w:rPr>
          <w:rFonts w:ascii="Assistant" w:hAnsi="Assistant" w:cs="Assistant"/>
          <w:b w:val="0"/>
          <w:sz w:val="25"/>
          <w:szCs w:val="25"/>
        </w:rPr>
        <w:t>‪−6°‬</w:t>
      </w:r>
      <w:r>
        <w:rPr>
          <w:rFonts w:ascii="Assistant" w:hAnsi="Assistant" w:cs="Assistant"/>
          <w:b w:val="0"/>
          <w:sz w:val="25"/>
          <w:rtl/>
          <w:szCs w:val="25"/>
        </w:rPr>
        <w:t>, ועד הצהריים עלתה ב־</w:t>
      </w:r>
      <w:r>
        <w:rPr>
          <w:rFonts w:ascii="Assistant" w:hAnsi="Assistant" w:cs="Assistant"/>
          <w:b w:val="0"/>
          <w:sz w:val="25"/>
          <w:szCs w:val="25"/>
        </w:rPr>
        <w:t>‪9°‬</w:t>
      </w:r>
      <w:r>
        <w:rPr>
          <w:rFonts w:ascii="Assistant" w:hAnsi="Assistant" w:cs="Assistant"/>
          <w:b w:val="0"/>
          <w:sz w:val="25"/>
          <w:rtl/>
          <w:szCs w:val="25"/>
        </w:rPr>
        <w:t>. כתבו תרגיל וחשבו.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לנועה היה חוב של 5 ₪, והיא קיבלה 3 ₪. כתבו תרגיל ומצאו מה מצבה.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צוללן נמצא בעומק 8 מטר מתחת לפני הים, ויורד עוד 3 מטר. כתבו תרגיל ומצאו איפה הוא.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מצאו את הטעות: רון פתר </w:t>
      </w:r>
      <w:r>
        <w:rPr>
          <w:rFonts w:ascii="Assistant" w:hAnsi="Assistant" w:cs="Assistant"/>
          <w:b w:val="0"/>
          <w:sz w:val="25"/>
          <w:szCs w:val="25"/>
        </w:rPr>
        <w:t>‪(−5) + (+3) = −8‬</w:t>
      </w:r>
      <w:r>
        <w:rPr>
          <w:rFonts w:ascii="Assistant" w:hAnsi="Assistant" w:cs="Assistant"/>
          <w:b w:val="0"/>
          <w:sz w:val="25"/>
          <w:rtl/>
          <w:szCs w:val="25"/>
        </w:rPr>
        <w:t>. תקנו והסבירו.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בלי לחשב: האם התוצאה של </w:t>
      </w:r>
      <w:r>
        <w:rPr>
          <w:rFonts w:ascii="Assistant" w:hAnsi="Assistant" w:cs="Assistant"/>
          <w:b w:val="0"/>
          <w:sz w:val="25"/>
          <w:szCs w:val="25"/>
        </w:rPr>
        <w:t>‪(−8) + (+3)‬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חיובית או שלילית? הסבירו בעזרת הציר.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השלימו: </w:t>
      </w:r>
      <w:r>
        <w:rPr>
          <w:rFonts w:ascii="Assistant" w:hAnsi="Assistant" w:cs="Assistant"/>
          <w:b w:val="0"/>
          <w:sz w:val="25"/>
          <w:szCs w:val="25"/>
        </w:rPr>
        <w:t>‪(−4) + ☐ = 1‬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השלימו: </w:t>
      </w:r>
      <w:r>
        <w:rPr>
          <w:rFonts w:ascii="Assistant" w:hAnsi="Assistant" w:cs="Assistant"/>
          <w:b w:val="0"/>
          <w:sz w:val="25"/>
          <w:szCs w:val="25"/>
        </w:rPr>
        <w:t>‪(+2) + ☐ = (−3)‬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בבית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חשבו בעזרת ציר המספרים: </w:t>
      </w:r>
      <w:r>
        <w:rPr>
          <w:rFonts w:ascii="Assistant" w:hAnsi="Assistant" w:cs="Assistant"/>
          <w:b w:val="0"/>
          <w:sz w:val="25"/>
          <w:szCs w:val="25"/>
        </w:rPr>
        <w:t>‪(−3) + (+7) =‬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חשבו בעזרת ציר המספרים: </w:t>
      </w:r>
      <w:r>
        <w:rPr>
          <w:rFonts w:ascii="Assistant" w:hAnsi="Assistant" w:cs="Assistant"/>
          <w:b w:val="0"/>
          <w:sz w:val="25"/>
          <w:szCs w:val="25"/>
        </w:rPr>
        <w:t>‪(+5) + (−8)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חשבו בעזרת ציר המספרים: </w:t>
      </w:r>
      <w:r>
        <w:rPr>
          <w:rFonts w:ascii="Assistant" w:hAnsi="Assistant" w:cs="Assistant"/>
          <w:b w:val="0"/>
          <w:sz w:val="25"/>
          <w:szCs w:val="25"/>
        </w:rPr>
        <w:t>‪(−2) + (−5)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הטמפרטורה בבוקר הייתה </w:t>
      </w:r>
      <w:r>
        <w:rPr>
          <w:rFonts w:ascii="Assistant" w:hAnsi="Assistant" w:cs="Assistant"/>
          <w:b w:val="0"/>
          <w:sz w:val="25"/>
          <w:szCs w:val="25"/>
        </w:rPr>
        <w:t>‪−5°‬</w:t>
      </w:r>
      <w:r>
        <w:rPr>
          <w:rFonts w:ascii="Assistant" w:hAnsi="Assistant" w:cs="Assistant"/>
          <w:b w:val="0"/>
          <w:sz w:val="25"/>
          <w:rtl/>
          <w:szCs w:val="25"/>
        </w:rPr>
        <w:t>, ועד הצהריים עלתה ב־</w:t>
      </w:r>
      <w:r>
        <w:rPr>
          <w:rFonts w:ascii="Assistant" w:hAnsi="Assistant" w:cs="Assistant"/>
          <w:b w:val="0"/>
          <w:sz w:val="25"/>
          <w:szCs w:val="25"/>
        </w:rPr>
        <w:t>‪8°‬</w:t>
      </w:r>
      <w:r>
        <w:rPr>
          <w:rFonts w:ascii="Assistant" w:hAnsi="Assistant" w:cs="Assistant"/>
          <w:b w:val="0"/>
          <w:sz w:val="25"/>
          <w:rtl/>
          <w:szCs w:val="25"/>
        </w:rPr>
        <w:t>. כתבו תרגיל וחשבו את הטמפרטורה בצהריים.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מעלית נמצאת בקומה </w:t>
      </w:r>
      <w:r>
        <w:rPr>
          <w:rFonts w:ascii="Assistant" w:hAnsi="Assistant" w:cs="Assistant"/>
          <w:b w:val="0"/>
          <w:sz w:val="25"/>
          <w:szCs w:val="25"/>
        </w:rPr>
        <w:t>‪−2‬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(חניון), ועולה 6 קומות. כתבו תרגיל ומצאו לאיזו קומה הגיעה.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לדנה חוב של 4 ₪, והיא הוציאה עוד 3 ₪. כתבו תרגיל ומצאו מה מצבה.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מצאו את הטעות: מאיה פתרה </w:t>
      </w:r>
      <w:r>
        <w:rPr>
          <w:rFonts w:ascii="Assistant" w:hAnsi="Assistant" w:cs="Assistant"/>
          <w:b w:val="0"/>
          <w:sz w:val="25"/>
          <w:szCs w:val="25"/>
        </w:rPr>
        <w:t>‪(−7) + (+3) = −10‬</w:t>
      </w:r>
      <w:r>
        <w:rPr>
          <w:rFonts w:ascii="Assistant" w:hAnsi="Assistant" w:cs="Assistant"/>
          <w:b w:val="0"/>
          <w:sz w:val="25"/>
          <w:rtl/>
          <w:szCs w:val="25"/>
        </w:rPr>
        <w:t>. תקנו והסבירו.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האם </w:t>
      </w:r>
      <w:r>
        <w:rPr>
          <w:rFonts w:ascii="Assistant" w:hAnsi="Assistant" w:cs="Assistant"/>
          <w:b w:val="0"/>
          <w:sz w:val="25"/>
          <w:szCs w:val="25"/>
        </w:rPr>
        <w:t>‪(+6) + (−9)‬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חיובי או שלילי? הסבירו בעזרת הציר.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השלימו: </w:t>
      </w:r>
      <w:r>
        <w:rPr>
          <w:rFonts w:ascii="Assistant" w:hAnsi="Assistant" w:cs="Assistant"/>
          <w:b w:val="0"/>
          <w:sz w:val="25"/>
          <w:szCs w:val="25"/>
        </w:rPr>
        <w:t>‪(−6) + ☐ = (−2)‬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>דני אמר: "כשמחברים מספר שלילי, התוצאה תמיד שלילית". האם הוא צודק? הביאו דוגמה.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40"/>
        <w:jc w:val="right"/>
      </w:pPr>
      <w:r>
        <w:rPr>
          <w:rFonts w:ascii="Rubik" w:hAnsi="Rubik" w:cs="Rubik"/>
          <w:b/>
          <w:sz w:val="24"/>
          <w:rtl/>
          <w:szCs w:val="24"/>
          <w:bCs/>
        </w:rPr>
        <w:t>תשובות לבדיקה עצמית (בודקים רק אחרי שפותרים!)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בכיתה: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</w:t>
      </w:r>
      <w:r>
        <w:rPr>
          <w:rFonts w:ascii="Assistant" w:hAnsi="Assistant" w:cs="Assistant"/>
          <w:b w:val="0"/>
          <w:sz w:val="21"/>
          <w:szCs w:val="21"/>
        </w:rPr>
        <w:t>‪2‬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‪−2‬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‪−5‬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‪(−6) + (+9) = 3‬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כלומר </w:t>
      </w:r>
      <w:r>
        <w:rPr>
          <w:rFonts w:ascii="Assistant" w:hAnsi="Assistant" w:cs="Assistant"/>
          <w:b w:val="0"/>
          <w:sz w:val="21"/>
          <w:szCs w:val="21"/>
        </w:rPr>
        <w:t>‪3°‬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‪(−5) + (+3) = −2‬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: חוב של 2 ₪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‪(−8) + (−3) = −11‬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: 11 מטר מתחת לפני הים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מחברים מספר חיובי, ולכן זזים ימינה: </w:t>
      </w:r>
      <w:r>
        <w:rPr>
          <w:rFonts w:ascii="Assistant" w:hAnsi="Assistant" w:cs="Assistant"/>
          <w:b w:val="0"/>
          <w:sz w:val="21"/>
          <w:szCs w:val="21"/>
        </w:rPr>
        <w:t>‪(−5) + (+3) = −2‬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>8) שלילית: מ־</w:t>
      </w:r>
      <w:r>
        <w:rPr>
          <w:rFonts w:ascii="Assistant" w:hAnsi="Assistant" w:cs="Assistant"/>
          <w:b w:val="0"/>
          <w:sz w:val="21"/>
          <w:szCs w:val="21"/>
        </w:rPr>
        <w:t>‪−8‬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זזים 3 צעדים ימינה ולא מגיעים ל־0. התוצאה </w:t>
      </w:r>
      <w:r>
        <w:rPr>
          <w:rFonts w:ascii="Assistant" w:hAnsi="Assistant" w:cs="Assistant"/>
          <w:b w:val="0"/>
          <w:sz w:val="21"/>
          <w:szCs w:val="21"/>
        </w:rPr>
        <w:t>‪−5‬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</w:t>
      </w:r>
      <w:r>
        <w:rPr>
          <w:rFonts w:ascii="Assistant" w:hAnsi="Assistant" w:cs="Assistant"/>
          <w:b w:val="0"/>
          <w:sz w:val="21"/>
          <w:szCs w:val="21"/>
        </w:rPr>
        <w:t>‪☐ = +5‬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</w:t>
      </w:r>
      <w:r>
        <w:rPr>
          <w:rFonts w:ascii="Assistant" w:hAnsi="Assistant" w:cs="Assistant"/>
          <w:b w:val="0"/>
          <w:sz w:val="21"/>
          <w:szCs w:val="21"/>
        </w:rPr>
        <w:t>‪☐ = −5‬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בבית: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</w:t>
      </w:r>
      <w:r>
        <w:rPr>
          <w:rFonts w:ascii="Assistant" w:hAnsi="Assistant" w:cs="Assistant"/>
          <w:b w:val="0"/>
          <w:sz w:val="21"/>
          <w:szCs w:val="21"/>
        </w:rPr>
        <w:t>‪4‬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‪−3‬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‪−7‬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‪(−5) + (+8) = 3‬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כלומר </w:t>
      </w:r>
      <w:r>
        <w:rPr>
          <w:rFonts w:ascii="Assistant" w:hAnsi="Assistant" w:cs="Assistant"/>
          <w:b w:val="0"/>
          <w:sz w:val="21"/>
          <w:szCs w:val="21"/>
        </w:rPr>
        <w:t>‪3°‬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‪(−2) + (+6) = 4‬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: קומה 4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‪(−4) + (−3) = −7‬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: חוב של 7 ₪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מחברים מספר חיובי, ולכן זזים ימינה: </w:t>
      </w:r>
      <w:r>
        <w:rPr>
          <w:rFonts w:ascii="Assistant" w:hAnsi="Assistant" w:cs="Assistant"/>
          <w:b w:val="0"/>
          <w:sz w:val="21"/>
          <w:szCs w:val="21"/>
        </w:rPr>
        <w:t>‪(−7) + (+3) = −4‬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שלילי: מ־6 זזים 9 צעדים שמאלה ועוברים את 0. התוצאה </w:t>
      </w:r>
      <w:r>
        <w:rPr>
          <w:rFonts w:ascii="Assistant" w:hAnsi="Assistant" w:cs="Assistant"/>
          <w:b w:val="0"/>
          <w:sz w:val="21"/>
          <w:szCs w:val="21"/>
        </w:rPr>
        <w:t>‪−3‬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</w:t>
      </w:r>
      <w:r>
        <w:rPr>
          <w:rFonts w:ascii="Assistant" w:hAnsi="Assistant" w:cs="Assistant"/>
          <w:b w:val="0"/>
          <w:sz w:val="21"/>
          <w:szCs w:val="21"/>
        </w:rPr>
        <w:t>‪☐ = +4‬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לא. למשל </w:t>
      </w:r>
      <w:r>
        <w:rPr>
          <w:rFonts w:ascii="Assistant" w:hAnsi="Assistant" w:cs="Assistant"/>
          <w:b w:val="0"/>
          <w:sz w:val="21"/>
          <w:szCs w:val="21"/>
        </w:rPr>
        <w:t>‪(+9) + (−2) = 7‬</w:t>
      </w:r>
    </w:p>
    <w:p>
      <w:pPr>
        <w:sectPr>
          <w:pgSz w:w="11906" w:h="16838"/>
          <w:pgMar w:top="737" w:right="850" w:bottom="737" w:left="850" w:header="720" w:footer="720" w:gutter="0"/>
          <w:cols w:space="720"/>
          <w:docGrid w:linePitch="360"/>
          <w:bidi/>
          <w:bidi/>
        </w:sectPr>
      </w:pPr>
    </w:p>
    <w:tbl>
      <w:tblPr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6"/>
                <w:rtl/>
                <w:szCs w:val="26"/>
                <w:bCs/>
              </w:rPr>
              <w:t>שם התלמיד/ה: ____________________</w:t>
            </w:r>
          </w:p>
        </w:tc>
        <w:tc>
          <w:tcPr>
            <w:tcW w:type="dxa" w:w="5103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85183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8518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bidi/>
        <w:spacing w:before="80" w:after="40"/>
        <w:jc w:val="right"/>
      </w:pPr>
      <w:r>
        <w:rPr>
          <w:rFonts w:ascii="Rubik" w:hAnsi="Rubik" w:cs="Rubik"/>
          <w:b/>
          <w:sz w:val="34"/>
          <w:rtl/>
          <w:szCs w:val="34"/>
          <w:bCs/>
        </w:rPr>
        <w:t>משימות לכיתה ולבית · שיעור 3: כללי הסימנים בחיבור</w:t>
      </w:r>
    </w:p>
    <w:p>
      <w:pPr>
        <w:keepNext w:val="0"/>
        <w:bidi/>
        <w:spacing w:before="0" w:after="20"/>
        <w:jc w:val="right"/>
      </w:pPr>
      <w:r>
        <w:rPr>
          <w:rFonts w:ascii="Assistant" w:hAnsi="Assistant" w:cs="Assistant"/>
          <w:b w:val="0"/>
          <w:sz w:val="24"/>
          <w:rtl/>
          <w:szCs w:val="24"/>
        </w:rPr>
        <w:t>כיתה ז׳ · נובמבר · 10 משימות בכיתה ו־10 בבית · מתחילים במשימות שמסומנות חובה</w:t>
      </w:r>
    </w:p>
    <w:p>
      <w:pPr>
        <w:keepNext w:val="0"/>
        <w:bidi/>
        <w:spacing w:before="0" w:after="80"/>
        <w:jc w:val="right"/>
      </w:pPr>
      <w:r>
        <w:rPr>
          <w:rFonts w:ascii="Assistant" w:hAnsi="Assistant" w:cs="Assistant"/>
          <w:b/>
          <w:sz w:val="24"/>
          <w:rtl/>
          <w:szCs w:val="24"/>
          <w:bCs/>
        </w:rPr>
        <w:t xml:space="preserve">במודל: </w:t>
      </w:r>
      <w:r>
        <w:rPr>
          <w:rFonts w:ascii="Assistant" w:hAnsi="Assistant" w:cs="Assistant"/>
          <w:b w:val="0"/>
          <w:sz w:val="24"/>
          <w:rtl/>
          <w:szCs w:val="24"/>
        </w:rPr>
        <w:t>"חיבור מספרים מכוונים" · "השלם את החסר – חיבור מכוונים"</w:t>
      </w:r>
    </w:p>
    <w:tbl>
      <w:tblPr>
        <w:tblW w:type="auto" w:w="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תאריך הגשה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כמה זמן לקח לי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הערות</w:t>
            </w:r>
          </w:p>
        </w:tc>
      </w:tr>
      <w:tr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מה עושים בכיתה ומה בבית? · כללי הסימנים בחיבור</w:t>
      </w:r>
    </w:p>
    <w:tbl>
      <w:tblPr>
        <w:tblW w:type="dxa" w:w="1020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1734"/>
        <w:gridCol w:w="2550"/>
        <w:gridCol w:w="1020"/>
        <w:gridCol w:w="4896"/>
      </w:tblGrid>
      <w:tr>
        <w:tc>
          <w:tcPr>
            <w:tcW w:type="dxa" w:w="1734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מתי?</w:t>
            </w:r>
          </w:p>
        </w:tc>
        <w:tc>
          <w:tcPr>
            <w:tcW w:type="dxa" w:w="2550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עמוד</w:t>
            </w:r>
          </w:p>
        </w:tc>
        <w:tc>
          <w:tcPr>
            <w:tcW w:type="dxa" w:w="1020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איפה</w:t>
            </w:r>
          </w:p>
        </w:tc>
        <w:tc>
          <w:tcPr>
            <w:tcW w:type="dxa" w:w="4896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תרגילים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בשיעור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דף זה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כיתה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משימות 1–10 · חובה: 1, 2, 4, 5, 7, 9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בשיעור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ספר, עמ׳ 66, 69, 70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כיתה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עמ׳ 66: 10(א) · עמ׳ 69: 23(א), 23(ג), 23(ד), 23(ט) · עמ׳ 70: 27(ג)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השיעור הבא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דף זה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משימות 1–10 · חובה: 1, 2, 5, 6, 7, 9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השיעור הבא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ספר, עמ׳ 66, 69, 70, 71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עמ׳ 66: 10 (כל שאר הסעיפים) · עמ׳ 69: 23(ב), 23(ה), 23(ו), 23(ז), 23(ח), 23(י) · עמ׳ 70: 27(ה), 28, 29 · עמ׳ 71: 33(ג)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יום חמישי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מודל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משימת החובה: "חיבור מספרים מכוונים" · "השלם את החסר – חיבור מכוונים"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בכיתה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‪(−6) + (−9)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‪(+8) + (−13)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‪(−14) + (+20)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השלימו: </w:t>
      </w:r>
      <w:r>
        <w:rPr>
          <w:rFonts w:ascii="Assistant" w:hAnsi="Assistant" w:cs="Assistant"/>
          <w:b w:val="0"/>
          <w:sz w:val="25"/>
          <w:szCs w:val="25"/>
        </w:rPr>
        <w:t>‪(−9) + ☐ = (−15)‬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השלימו: </w:t>
      </w:r>
      <w:r>
        <w:rPr>
          <w:rFonts w:ascii="Assistant" w:hAnsi="Assistant" w:cs="Assistant"/>
          <w:b w:val="0"/>
          <w:sz w:val="25"/>
          <w:szCs w:val="25"/>
        </w:rPr>
        <w:t>‪☐ + (+7) = (−4)‬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בחשבון הבנק היה חוב של 30 ₪. הופקדו 45 ₪. מה המצב בחשבון?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בלי לחשב: האם </w:t>
      </w:r>
      <w:r>
        <w:rPr>
          <w:rFonts w:ascii="Assistant" w:hAnsi="Assistant" w:cs="Assistant"/>
          <w:b w:val="0"/>
          <w:sz w:val="25"/>
          <w:szCs w:val="25"/>
        </w:rPr>
        <w:t>‪(−41) + (+38)‬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חיובי או שלילי? נמקו בעזרת ערך מוחלט.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מצאו את הטעות: </w:t>
      </w:r>
      <w:r>
        <w:rPr>
          <w:rFonts w:ascii="Assistant" w:hAnsi="Assistant" w:cs="Assistant"/>
          <w:b w:val="0"/>
          <w:sz w:val="25"/>
          <w:szCs w:val="25"/>
        </w:rPr>
        <w:t>‪(−9) + (+4) = 5‬</w:t>
      </w:r>
      <w:r>
        <w:rPr>
          <w:rFonts w:ascii="Assistant" w:hAnsi="Assistant" w:cs="Assistant"/>
          <w:b w:val="0"/>
          <w:sz w:val="25"/>
          <w:rtl/>
          <w:szCs w:val="25"/>
        </w:rPr>
        <w:t>. תקנו והסבירו.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רשמו שני מספרים בסימנים שונים שסכומם </w:t>
      </w:r>
      <w:r>
        <w:rPr>
          <w:rFonts w:ascii="Assistant" w:hAnsi="Assistant" w:cs="Assistant"/>
          <w:b w:val="0"/>
          <w:sz w:val="25"/>
          <w:szCs w:val="25"/>
        </w:rPr>
        <w:t>‪−15‬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השלימו מספר כך שהסכום יהיה שלילי: </w:t>
      </w:r>
      <w:r>
        <w:rPr>
          <w:rFonts w:ascii="Assistant" w:hAnsi="Assistant" w:cs="Assistant"/>
          <w:b w:val="0"/>
          <w:sz w:val="25"/>
          <w:szCs w:val="25"/>
        </w:rPr>
        <w:t>‪(+8) + ☐‬</w:t>
      </w:r>
      <w:r>
        <w:rPr>
          <w:rFonts w:ascii="Assistant" w:hAnsi="Assistant" w:cs="Assistant"/>
          <w:b w:val="0"/>
          <w:sz w:val="25"/>
          <w:rtl/>
          <w:szCs w:val="25"/>
        </w:rPr>
        <w:t>. תנו שתי אפשרויות.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בבית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‪(−7) + (−4) =‬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‪(+12) + (−5)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‪(−16) + (+9)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צוללן נמצא בעומק 15 מטר מתחת לפני הים, ועולה 6 מטר. איפה הוא עכשיו?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השלימו: </w:t>
      </w:r>
      <w:r>
        <w:rPr>
          <w:rFonts w:ascii="Assistant" w:hAnsi="Assistant" w:cs="Assistant"/>
          <w:b w:val="0"/>
          <w:sz w:val="25"/>
          <w:szCs w:val="25"/>
        </w:rPr>
        <w:t>‪(−5) + ☐ = (−12)‬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השלימו: </w:t>
      </w:r>
      <w:r>
        <w:rPr>
          <w:rFonts w:ascii="Assistant" w:hAnsi="Assistant" w:cs="Assistant"/>
          <w:b w:val="0"/>
          <w:sz w:val="25"/>
          <w:szCs w:val="25"/>
        </w:rPr>
        <w:t>‪(+6) + ☐ = (−2)‬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בלי לחשב: האם </w:t>
      </w:r>
      <w:r>
        <w:rPr>
          <w:rFonts w:ascii="Assistant" w:hAnsi="Assistant" w:cs="Assistant"/>
          <w:b w:val="0"/>
          <w:sz w:val="25"/>
          <w:szCs w:val="25"/>
        </w:rPr>
        <w:t>‪(−37) + (+29)‬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חיובי או שלילי? נמקו בעזרת ערך מוחלט.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הסבירו בעזרת ערך מוחלט למה </w:t>
      </w:r>
      <w:r>
        <w:rPr>
          <w:rFonts w:ascii="Assistant" w:hAnsi="Assistant" w:cs="Assistant"/>
          <w:b w:val="0"/>
          <w:sz w:val="25"/>
          <w:szCs w:val="25"/>
        </w:rPr>
        <w:t>‪(−12) + (+12) = 0‬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השלימו מספר כך שהסכום יהיה חיובי: </w:t>
      </w:r>
      <w:r>
        <w:rPr>
          <w:rFonts w:ascii="Assistant" w:hAnsi="Assistant" w:cs="Assistant"/>
          <w:b w:val="0"/>
          <w:sz w:val="25"/>
          <w:szCs w:val="25"/>
        </w:rPr>
        <w:t>‪(−9) + ☐‬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רשמו שני מספרים שליליים שסכומם </w:t>
      </w:r>
      <w:r>
        <w:rPr>
          <w:rFonts w:ascii="Assistant" w:hAnsi="Assistant" w:cs="Assistant"/>
          <w:b w:val="0"/>
          <w:sz w:val="25"/>
          <w:szCs w:val="25"/>
        </w:rPr>
        <w:t>‪−15‬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40"/>
        <w:jc w:val="right"/>
      </w:pPr>
      <w:r>
        <w:rPr>
          <w:rFonts w:ascii="Rubik" w:hAnsi="Rubik" w:cs="Rubik"/>
          <w:b/>
          <w:sz w:val="24"/>
          <w:rtl/>
          <w:szCs w:val="24"/>
          <w:bCs/>
        </w:rPr>
        <w:t>תשובות לבדיקה עצמית (בודקים רק אחרי שפותרים!)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בכיתה: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</w:t>
      </w:r>
      <w:r>
        <w:rPr>
          <w:rFonts w:ascii="Assistant" w:hAnsi="Assistant" w:cs="Assistant"/>
          <w:b w:val="0"/>
          <w:sz w:val="21"/>
          <w:szCs w:val="21"/>
        </w:rPr>
        <w:t>‪−15‬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‪−5‬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‪6‬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‪☐ = −6‬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‪☐ = −11‬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‪(−30) + (+45) = 15‬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: יתרה של 15 ₪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שלילי, כי </w:t>
      </w:r>
      <w:r>
        <w:rPr>
          <w:rFonts w:ascii="Assistant" w:hAnsi="Assistant" w:cs="Assistant"/>
          <w:b w:val="0"/>
          <w:sz w:val="21"/>
          <w:szCs w:val="21"/>
        </w:rPr>
        <w:t>‪|−41| &gt; |38|‬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. התוצאה </w:t>
      </w:r>
      <w:r>
        <w:rPr>
          <w:rFonts w:ascii="Assistant" w:hAnsi="Assistant" w:cs="Assistant"/>
          <w:b w:val="0"/>
          <w:sz w:val="21"/>
          <w:szCs w:val="21"/>
        </w:rPr>
        <w:t>‪−3‬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הסימן הוא של הערך המוחלט הגדול (9): </w:t>
      </w:r>
      <w:r>
        <w:rPr>
          <w:rFonts w:ascii="Assistant" w:hAnsi="Assistant" w:cs="Assistant"/>
          <w:b w:val="0"/>
          <w:sz w:val="21"/>
          <w:szCs w:val="21"/>
        </w:rPr>
        <w:t>‪(−9) + (+4) = −5‬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למשל </w:t>
      </w:r>
      <w:r>
        <w:rPr>
          <w:rFonts w:ascii="Assistant" w:hAnsi="Assistant" w:cs="Assistant"/>
          <w:b w:val="0"/>
          <w:sz w:val="21"/>
          <w:szCs w:val="21"/>
        </w:rPr>
        <w:t>‪(−20) + (+5)‬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>10) כל מספר קטן מ־</w:t>
      </w:r>
      <w:r>
        <w:rPr>
          <w:rFonts w:ascii="Assistant" w:hAnsi="Assistant" w:cs="Assistant"/>
          <w:b w:val="0"/>
          <w:sz w:val="21"/>
          <w:szCs w:val="21"/>
        </w:rPr>
        <w:t>‪−8‬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למשל </w:t>
      </w:r>
      <w:r>
        <w:rPr>
          <w:rFonts w:ascii="Assistant" w:hAnsi="Assistant" w:cs="Assistant"/>
          <w:b w:val="0"/>
          <w:sz w:val="21"/>
          <w:szCs w:val="21"/>
        </w:rPr>
        <w:t>‪−9‬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או </w:t>
      </w:r>
      <w:r>
        <w:rPr>
          <w:rFonts w:ascii="Assistant" w:hAnsi="Assistant" w:cs="Assistant"/>
          <w:b w:val="0"/>
          <w:sz w:val="21"/>
          <w:szCs w:val="21"/>
        </w:rPr>
        <w:t>‪−20‬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בבית: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</w:t>
      </w:r>
      <w:r>
        <w:rPr>
          <w:rFonts w:ascii="Assistant" w:hAnsi="Assistant" w:cs="Assistant"/>
          <w:b w:val="0"/>
          <w:sz w:val="21"/>
          <w:szCs w:val="21"/>
        </w:rPr>
        <w:t>‪−11‬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‪7‬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‪−7‬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‪(−15) + (+6) = −9‬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: 9 מטר מתחת לפני הים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‪☐ = −7‬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‪☐ = −8‬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שלילי, כי </w:t>
      </w:r>
      <w:r>
        <w:rPr>
          <w:rFonts w:ascii="Assistant" w:hAnsi="Assistant" w:cs="Assistant"/>
          <w:b w:val="0"/>
          <w:sz w:val="21"/>
          <w:szCs w:val="21"/>
        </w:rPr>
        <w:t>‪|−37| &gt; |29|‬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. התוצאה </w:t>
      </w:r>
      <w:r>
        <w:rPr>
          <w:rFonts w:ascii="Assistant" w:hAnsi="Assistant" w:cs="Assistant"/>
          <w:b w:val="0"/>
          <w:sz w:val="21"/>
          <w:szCs w:val="21"/>
        </w:rPr>
        <w:t>‪−8‬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אלה מספרים נגדיים: הערכים המוחלטים שווים, וההפרש ביניהם 0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כל מספר גדול מ־9, למשל </w:t>
      </w:r>
      <w:r>
        <w:rPr>
          <w:rFonts w:ascii="Assistant" w:hAnsi="Assistant" w:cs="Assistant"/>
          <w:b w:val="0"/>
          <w:sz w:val="21"/>
          <w:szCs w:val="21"/>
        </w:rPr>
        <w:t>‪+10‬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למשל </w:t>
      </w:r>
      <w:r>
        <w:rPr>
          <w:rFonts w:ascii="Assistant" w:hAnsi="Assistant" w:cs="Assistant"/>
          <w:b w:val="0"/>
          <w:sz w:val="21"/>
          <w:szCs w:val="21"/>
        </w:rPr>
        <w:t>‪(−10) + (−5)‬</w:t>
      </w:r>
    </w:p>
    <w:p>
      <w:pPr>
        <w:sectPr>
          <w:pgSz w:w="11906" w:h="16838"/>
          <w:pgMar w:top="737" w:right="850" w:bottom="737" w:left="850" w:header="720" w:footer="720" w:gutter="0"/>
          <w:cols w:space="720"/>
          <w:docGrid w:linePitch="360"/>
          <w:bidi/>
          <w:bidi/>
          <w:bidi/>
        </w:sectPr>
      </w:pPr>
    </w:p>
    <w:tbl>
      <w:tblPr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6"/>
                <w:rtl/>
                <w:szCs w:val="26"/>
                <w:bCs/>
              </w:rPr>
              <w:t>שם התלמיד/ה: ____________________</w:t>
            </w:r>
          </w:p>
        </w:tc>
        <w:tc>
          <w:tcPr>
            <w:tcW w:type="dxa" w:w="5103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85183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8518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bidi/>
        <w:spacing w:before="80" w:after="40"/>
        <w:jc w:val="right"/>
      </w:pPr>
      <w:r>
        <w:rPr>
          <w:rFonts w:ascii="Rubik" w:hAnsi="Rubik" w:cs="Rubik"/>
          <w:b/>
          <w:sz w:val="34"/>
          <w:rtl/>
          <w:szCs w:val="34"/>
          <w:bCs/>
        </w:rPr>
        <w:t>משימות לכיתה ולבית · שיעור 4: חיבור של כמה מחוברים</w:t>
      </w:r>
    </w:p>
    <w:p>
      <w:pPr>
        <w:keepNext w:val="0"/>
        <w:bidi/>
        <w:spacing w:before="0" w:after="20"/>
        <w:jc w:val="right"/>
      </w:pPr>
      <w:r>
        <w:rPr>
          <w:rFonts w:ascii="Assistant" w:hAnsi="Assistant" w:cs="Assistant"/>
          <w:b w:val="0"/>
          <w:sz w:val="24"/>
          <w:rtl/>
          <w:szCs w:val="24"/>
        </w:rPr>
        <w:t>כיתה ז׳ · נובמבר · 10 משימות בכיתה ו־10 בבית · מתחילים במשימות שמסומנות חובה</w:t>
      </w:r>
    </w:p>
    <w:p>
      <w:pPr>
        <w:keepNext w:val="0"/>
        <w:bidi/>
        <w:spacing w:before="0" w:after="80"/>
        <w:jc w:val="right"/>
      </w:pPr>
      <w:r>
        <w:rPr>
          <w:rFonts w:ascii="Assistant" w:hAnsi="Assistant" w:cs="Assistant"/>
          <w:b/>
          <w:sz w:val="24"/>
          <w:rtl/>
          <w:szCs w:val="24"/>
          <w:bCs/>
        </w:rPr>
        <w:t xml:space="preserve">במודל: </w:t>
      </w:r>
      <w:r>
        <w:rPr>
          <w:rFonts w:ascii="Assistant" w:hAnsi="Assistant" w:cs="Assistant"/>
          <w:b w:val="0"/>
          <w:sz w:val="24"/>
          <w:rtl/>
          <w:szCs w:val="24"/>
        </w:rPr>
        <w:t>"חיבור מספרים בשרשרת" · "חיבור מספרים מכוונים – נכון/לא נכון"</w:t>
      </w:r>
    </w:p>
    <w:tbl>
      <w:tblPr>
        <w:tblW w:type="auto" w:w="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תאריך הגשה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כמה זמן לקח לי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הערות</w:t>
            </w:r>
          </w:p>
        </w:tc>
      </w:tr>
      <w:tr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מה עושים בכיתה ומה בבית? · חיבור של כמה מחוברים</w:t>
      </w:r>
    </w:p>
    <w:tbl>
      <w:tblPr>
        <w:tblW w:type="dxa" w:w="1020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1734"/>
        <w:gridCol w:w="2550"/>
        <w:gridCol w:w="1020"/>
        <w:gridCol w:w="4896"/>
      </w:tblGrid>
      <w:tr>
        <w:tc>
          <w:tcPr>
            <w:tcW w:type="dxa" w:w="1734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מתי?</w:t>
            </w:r>
          </w:p>
        </w:tc>
        <w:tc>
          <w:tcPr>
            <w:tcW w:type="dxa" w:w="2550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עמוד</w:t>
            </w:r>
          </w:p>
        </w:tc>
        <w:tc>
          <w:tcPr>
            <w:tcW w:type="dxa" w:w="1020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איפה</w:t>
            </w:r>
          </w:p>
        </w:tc>
        <w:tc>
          <w:tcPr>
            <w:tcW w:type="dxa" w:w="4896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תרגילים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בשיעור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דף זה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כיתה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משימות 1–10 · חובה: 1, 2, 4, 5, 7, 9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בשיעור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ספר, עמ׳ 73, 74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כיתה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עמ׳ 73: 38(א), 38(ג), 38(ה), 38(ז) · עמ׳ 74: 44(א), 44(ג)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השיעור הבא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דף זה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משימות 1–10 · חובה: 1, 2, 4, 5, 7, 9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השיעור הבא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ספר, עמ׳ 73, 74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עמ׳ 73: 38(ב), 38(ד), 38(ו), 38(ח), 38(ט), 38(י), 40, 41 · עמ׳ 74: 44(ב), 44(ו)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יום חמישי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מודל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משימת החובה: "חיבור מספרים בשרשרת" · "חיבור מספרים מכוונים – נכון/לא נכון"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בכיתה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‪(+4) + (−6) + (+5)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‪(−2) + (−3) + (+8)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‪(−5) + (+1) + (−4)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בבוקר </w:t>
      </w:r>
      <w:r>
        <w:rPr>
          <w:rFonts w:ascii="Assistant" w:hAnsi="Assistant" w:cs="Assistant"/>
          <w:b w:val="0"/>
          <w:sz w:val="25"/>
          <w:szCs w:val="25"/>
        </w:rPr>
        <w:t>‪−2°‬</w:t>
      </w:r>
      <w:r>
        <w:rPr>
          <w:rFonts w:ascii="Assistant" w:hAnsi="Assistant" w:cs="Assistant"/>
          <w:b w:val="0"/>
          <w:sz w:val="25"/>
          <w:rtl/>
          <w:szCs w:val="25"/>
        </w:rPr>
        <w:t>. הטמפרטורה עלתה ב־</w:t>
      </w:r>
      <w:r>
        <w:rPr>
          <w:rFonts w:ascii="Assistant" w:hAnsi="Assistant" w:cs="Assistant"/>
          <w:b w:val="0"/>
          <w:sz w:val="25"/>
          <w:szCs w:val="25"/>
        </w:rPr>
        <w:t>‪6°‬</w:t>
      </w:r>
      <w:r>
        <w:rPr>
          <w:rFonts w:ascii="Assistant" w:hAnsi="Assistant" w:cs="Assistant"/>
          <w:b w:val="0"/>
          <w:sz w:val="25"/>
          <w:rtl/>
          <w:szCs w:val="25"/>
        </w:rPr>
        <w:t>, ואחר כך ירדה ב־</w:t>
      </w:r>
      <w:r>
        <w:rPr>
          <w:rFonts w:ascii="Assistant" w:hAnsi="Assistant" w:cs="Assistant"/>
          <w:b w:val="0"/>
          <w:sz w:val="25"/>
          <w:szCs w:val="25"/>
        </w:rPr>
        <w:t>‪7°‬</w:t>
      </w:r>
      <w:r>
        <w:rPr>
          <w:rFonts w:ascii="Assistant" w:hAnsi="Assistant" w:cs="Assistant"/>
          <w:b w:val="0"/>
          <w:sz w:val="25"/>
          <w:rtl/>
          <w:szCs w:val="25"/>
        </w:rPr>
        <w:t>. מה הטמפרטורה?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לרון היו 15 ₪. הייתה לו הוצאה של 20 ₪, הכנסה של 8 ₪ והוצאה של 6 ₪. מה מצבו?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szCs w:val="25"/>
        </w:rPr>
        <w:t>‪(+7) + (−3) + (+3) + (−7) =‬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חשבו בשתי דרכים – לפי הסדר, ובקיבוץ חיוביים לחוד ושליליים לחוד: </w:t>
      </w:r>
      <w:r>
        <w:rPr>
          <w:rFonts w:ascii="Assistant" w:hAnsi="Assistant" w:cs="Assistant"/>
          <w:b w:val="0"/>
          <w:sz w:val="25"/>
          <w:szCs w:val="25"/>
        </w:rPr>
        <w:t>‪(−6) + (+2) + (−5) + (+9)‬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מצאו את הטעות: </w:t>
      </w:r>
      <w:r>
        <w:rPr>
          <w:rFonts w:ascii="Assistant" w:hAnsi="Assistant" w:cs="Assistant"/>
          <w:b w:val="0"/>
          <w:sz w:val="25"/>
          <w:szCs w:val="25"/>
        </w:rPr>
        <w:t>‪(−4) + (+6) + (−3) = −13‬</w:t>
      </w:r>
      <w:r>
        <w:rPr>
          <w:rFonts w:ascii="Assistant" w:hAnsi="Assistant" w:cs="Assistant"/>
          <w:b w:val="0"/>
          <w:sz w:val="25"/>
          <w:rtl/>
          <w:szCs w:val="25"/>
        </w:rPr>
        <w:t>. תקנו.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השלימו מחובר אחד כך שהסכום יהיה 0: </w:t>
      </w:r>
      <w:r>
        <w:rPr>
          <w:rFonts w:ascii="Assistant" w:hAnsi="Assistant" w:cs="Assistant"/>
          <w:b w:val="0"/>
          <w:sz w:val="25"/>
          <w:szCs w:val="25"/>
        </w:rPr>
        <w:t>‪(−5) + (+8) + (−6) + ☐‬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>יואב טען: "אם יש יותר מחוברים חיוביים, הסכום תמיד חיובי". הפריכו בדוגמה.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בבית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‪(+2) + (−9) + (+4) =‬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‪(−3) + (−1) + (+6)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‪(+5) + (−2) + (−8) + (+1)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בחשבון של גיל: הכנסה של 30 ₪, הוצאה של 25 ₪, הוצאה של 15 ₪, הכנסה של 5 ₪. מה השינוי בחשבון?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בלילה </w:t>
      </w:r>
      <w:r>
        <w:rPr>
          <w:rFonts w:ascii="Assistant" w:hAnsi="Assistant" w:cs="Assistant"/>
          <w:b w:val="0"/>
          <w:sz w:val="25"/>
          <w:szCs w:val="25"/>
        </w:rPr>
        <w:t>‪−5°‬</w:t>
      </w:r>
      <w:r>
        <w:rPr>
          <w:rFonts w:ascii="Assistant" w:hAnsi="Assistant" w:cs="Assistant"/>
          <w:b w:val="0"/>
          <w:sz w:val="25"/>
          <w:rtl/>
          <w:szCs w:val="25"/>
        </w:rPr>
        <w:t>. הטמפרטורה עלתה ב־</w:t>
      </w:r>
      <w:r>
        <w:rPr>
          <w:rFonts w:ascii="Assistant" w:hAnsi="Assistant" w:cs="Assistant"/>
          <w:b w:val="0"/>
          <w:sz w:val="25"/>
          <w:szCs w:val="25"/>
        </w:rPr>
        <w:t>‪3°‬</w:t>
      </w:r>
      <w:r>
        <w:rPr>
          <w:rFonts w:ascii="Assistant" w:hAnsi="Assistant" w:cs="Assistant"/>
          <w:b w:val="0"/>
          <w:sz w:val="25"/>
          <w:rtl/>
          <w:szCs w:val="25"/>
        </w:rPr>
        <w:t>, עלתה ב־</w:t>
      </w:r>
      <w:r>
        <w:rPr>
          <w:rFonts w:ascii="Assistant" w:hAnsi="Assistant" w:cs="Assistant"/>
          <w:b w:val="0"/>
          <w:sz w:val="25"/>
          <w:szCs w:val="25"/>
        </w:rPr>
        <w:t>‪4°‬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וירדה ב־</w:t>
      </w:r>
      <w:r>
        <w:rPr>
          <w:rFonts w:ascii="Assistant" w:hAnsi="Assistant" w:cs="Assistant"/>
          <w:b w:val="0"/>
          <w:sz w:val="25"/>
          <w:szCs w:val="25"/>
        </w:rPr>
        <w:t>‪6°‬</w:t>
      </w:r>
      <w:r>
        <w:rPr>
          <w:rFonts w:ascii="Assistant" w:hAnsi="Assistant" w:cs="Assistant"/>
          <w:b w:val="0"/>
          <w:sz w:val="25"/>
          <w:rtl/>
          <w:szCs w:val="25"/>
        </w:rPr>
        <w:t>. מה הטמפרטורה?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מעלית בקומה 2: ירדה 4 קומות, עלתה קומה אחת וירדה 2 קומות. באיזו קומה היא?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חשבו בשתי דרכים – לפי הסדר, ובקיבוץ: </w:t>
      </w:r>
      <w:r>
        <w:rPr>
          <w:rFonts w:ascii="Assistant" w:hAnsi="Assistant" w:cs="Assistant"/>
          <w:b w:val="0"/>
          <w:sz w:val="25"/>
          <w:szCs w:val="25"/>
        </w:rPr>
        <w:t>‪(−8) + (+5) + (−2) + (+5)‬</w:t>
      </w:r>
      <w:r>
        <w:rPr>
          <w:rFonts w:ascii="Assistant" w:hAnsi="Assistant" w:cs="Assistant"/>
          <w:b w:val="0"/>
          <w:sz w:val="25"/>
          <w:rtl/>
          <w:szCs w:val="25"/>
        </w:rPr>
        <w:t>. האם קיבלתם אותה תוצאה?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>מה הכי נוח לחבר קודם ב־</w:t>
      </w:r>
      <w:r>
        <w:rPr>
          <w:rFonts w:ascii="Assistant" w:hAnsi="Assistant" w:cs="Assistant"/>
          <w:b w:val="0"/>
          <w:sz w:val="25"/>
          <w:szCs w:val="25"/>
        </w:rPr>
        <w:t>‪(+17) + (−9) + (−17)‬</w:t>
      </w:r>
      <w:r>
        <w:rPr>
          <w:rFonts w:ascii="Assistant" w:hAnsi="Assistant" w:cs="Assistant"/>
          <w:b w:val="0"/>
          <w:sz w:val="25"/>
          <w:rtl/>
          <w:szCs w:val="25"/>
        </w:rPr>
        <w:t>? חשבו ונמקו.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השלימו מחובר אחד כך שהסכום יהיה 0: </w:t>
      </w:r>
      <w:r>
        <w:rPr>
          <w:rFonts w:ascii="Assistant" w:hAnsi="Assistant" w:cs="Assistant"/>
          <w:b w:val="0"/>
          <w:sz w:val="25"/>
          <w:szCs w:val="25"/>
        </w:rPr>
        <w:t>‪(−8) + (+3) + (−4) + ☐‬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רשמו 4 מחוברים – 2 חיוביים ו־2 שליליים – שסכומם </w:t>
      </w:r>
      <w:r>
        <w:rPr>
          <w:rFonts w:ascii="Assistant" w:hAnsi="Assistant" w:cs="Assistant"/>
          <w:b w:val="0"/>
          <w:sz w:val="25"/>
          <w:szCs w:val="25"/>
        </w:rPr>
        <w:t>‪−1‬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40"/>
        <w:jc w:val="right"/>
      </w:pPr>
      <w:r>
        <w:rPr>
          <w:rFonts w:ascii="Rubik" w:hAnsi="Rubik" w:cs="Rubik"/>
          <w:b/>
          <w:sz w:val="24"/>
          <w:rtl/>
          <w:szCs w:val="24"/>
          <w:bCs/>
        </w:rPr>
        <w:t>תשובות לבדיקה עצמית (בודקים רק אחרי שפותרים!)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בכיתה: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</w:t>
      </w:r>
      <w:r>
        <w:rPr>
          <w:rFonts w:ascii="Assistant" w:hAnsi="Assistant" w:cs="Assistant"/>
          <w:b w:val="0"/>
          <w:sz w:val="21"/>
          <w:szCs w:val="21"/>
        </w:rPr>
        <w:t>‪3‬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‪3‬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‪−8‬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‪(−2) + (+6) + (−7) = −3‬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כלומר </w:t>
      </w:r>
      <w:r>
        <w:rPr>
          <w:rFonts w:ascii="Assistant" w:hAnsi="Assistant" w:cs="Assistant"/>
          <w:b w:val="0"/>
          <w:sz w:val="21"/>
          <w:szCs w:val="21"/>
        </w:rPr>
        <w:t>‪−3°‬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‪(+15) + (−20) + (+8) + (−6) = −3‬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: חוב של 3 ₪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‪0‬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(שני זוגות של מספרים נגדיים)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בשתי הדרכים </w:t>
      </w:r>
      <w:r>
        <w:rPr>
          <w:rFonts w:ascii="Assistant" w:hAnsi="Assistant" w:cs="Assistant"/>
          <w:b w:val="0"/>
          <w:sz w:val="21"/>
          <w:szCs w:val="21"/>
        </w:rPr>
        <w:t>‪0‬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</w:t>
      </w:r>
      <w:r>
        <w:rPr>
          <w:rFonts w:ascii="Assistant" w:hAnsi="Assistant" w:cs="Assistant"/>
          <w:b w:val="0"/>
          <w:sz w:val="21"/>
          <w:szCs w:val="21"/>
        </w:rPr>
        <w:t>‪(−4) + (+6) + (−3) = −1‬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</w:t>
      </w:r>
      <w:r>
        <w:rPr>
          <w:rFonts w:ascii="Assistant" w:hAnsi="Assistant" w:cs="Assistant"/>
          <w:b w:val="0"/>
          <w:sz w:val="21"/>
          <w:szCs w:val="21"/>
        </w:rPr>
        <w:t>‪☐ = +3‬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למשל </w:t>
      </w:r>
      <w:r>
        <w:rPr>
          <w:rFonts w:ascii="Assistant" w:hAnsi="Assistant" w:cs="Assistant"/>
          <w:b w:val="0"/>
          <w:sz w:val="21"/>
          <w:szCs w:val="21"/>
        </w:rPr>
        <w:t>‪(+1) + (+2) + (−10) = −7‬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בבית: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</w:t>
      </w:r>
      <w:r>
        <w:rPr>
          <w:rFonts w:ascii="Assistant" w:hAnsi="Assistant" w:cs="Assistant"/>
          <w:b w:val="0"/>
          <w:sz w:val="21"/>
          <w:szCs w:val="21"/>
        </w:rPr>
        <w:t>‪−3‬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‪2‬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‪−4‬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‪(+30) + (−25) + (−15) + (+5) = −5‬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: ירידה של 5 ₪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‪(−5) + (+3) + (+4) + (−6) = −4‬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כלומר </w:t>
      </w:r>
      <w:r>
        <w:rPr>
          <w:rFonts w:ascii="Assistant" w:hAnsi="Assistant" w:cs="Assistant"/>
          <w:b w:val="0"/>
          <w:sz w:val="21"/>
          <w:szCs w:val="21"/>
        </w:rPr>
        <w:t>‪−4°‬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‪(+2) + (−4) + (+1) + (−2) = −3‬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: קומה </w:t>
      </w:r>
      <w:r>
        <w:rPr>
          <w:rFonts w:ascii="Assistant" w:hAnsi="Assistant" w:cs="Assistant"/>
          <w:b w:val="0"/>
          <w:sz w:val="21"/>
          <w:szCs w:val="21"/>
        </w:rPr>
        <w:t>‪−3‬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כן, בשתי הדרכים </w:t>
      </w:r>
      <w:r>
        <w:rPr>
          <w:rFonts w:ascii="Assistant" w:hAnsi="Assistant" w:cs="Assistant"/>
          <w:b w:val="0"/>
          <w:sz w:val="21"/>
          <w:szCs w:val="21"/>
        </w:rPr>
        <w:t>‪0‬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קודם </w:t>
      </w:r>
      <w:r>
        <w:rPr>
          <w:rFonts w:ascii="Assistant" w:hAnsi="Assistant" w:cs="Assistant"/>
          <w:b w:val="0"/>
          <w:sz w:val="21"/>
          <w:szCs w:val="21"/>
        </w:rPr>
        <w:t>‪(+17) + (−17) = 0‬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(מספרים נגדיים), ואז </w:t>
      </w:r>
      <w:r>
        <w:rPr>
          <w:rFonts w:ascii="Assistant" w:hAnsi="Assistant" w:cs="Assistant"/>
          <w:b w:val="0"/>
          <w:sz w:val="21"/>
          <w:szCs w:val="21"/>
        </w:rPr>
        <w:t>‪−9‬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</w:t>
      </w:r>
      <w:r>
        <w:rPr>
          <w:rFonts w:ascii="Assistant" w:hAnsi="Assistant" w:cs="Assistant"/>
          <w:b w:val="0"/>
          <w:sz w:val="21"/>
          <w:szCs w:val="21"/>
        </w:rPr>
        <w:t>‪☐ = +9‬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למשל </w:t>
      </w:r>
      <w:r>
        <w:rPr>
          <w:rFonts w:ascii="Assistant" w:hAnsi="Assistant" w:cs="Assistant"/>
          <w:b w:val="0"/>
          <w:sz w:val="21"/>
          <w:szCs w:val="21"/>
        </w:rPr>
        <w:t>‪(+3) + (+2) + (−4) + (−2) = −1‬</w:t>
      </w:r>
    </w:p>
    <w:p>
      <w:pPr>
        <w:sectPr>
          <w:pgSz w:w="11906" w:h="16838"/>
          <w:pgMar w:top="737" w:right="850" w:bottom="737" w:left="850" w:header="720" w:footer="720" w:gutter="0"/>
          <w:cols w:space="720"/>
          <w:docGrid w:linePitch="360"/>
          <w:bidi/>
          <w:bidi/>
          <w:bidi/>
          <w:bidi/>
        </w:sectPr>
      </w:pPr>
    </w:p>
    <w:tbl>
      <w:tblPr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6"/>
                <w:rtl/>
                <w:szCs w:val="26"/>
                <w:bCs/>
              </w:rPr>
              <w:t>שם התלמיד/ה: ____________________</w:t>
            </w:r>
          </w:p>
        </w:tc>
        <w:tc>
          <w:tcPr>
            <w:tcW w:type="dxa" w:w="5103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85183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8518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bidi/>
        <w:spacing w:before="80" w:after="40"/>
        <w:jc w:val="right"/>
      </w:pPr>
      <w:r>
        <w:rPr>
          <w:rFonts w:ascii="Rubik" w:hAnsi="Rubik" w:cs="Rubik"/>
          <w:b/>
          <w:sz w:val="34"/>
          <w:rtl/>
          <w:szCs w:val="34"/>
          <w:bCs/>
        </w:rPr>
        <w:t>משימות לכיתה ולבית · שיעור 5: חיסור הוא חיבור של המספר הנגדי</w:t>
      </w:r>
    </w:p>
    <w:p>
      <w:pPr>
        <w:keepNext w:val="0"/>
        <w:bidi/>
        <w:spacing w:before="0" w:after="20"/>
        <w:jc w:val="right"/>
      </w:pPr>
      <w:r>
        <w:rPr>
          <w:rFonts w:ascii="Assistant" w:hAnsi="Assistant" w:cs="Assistant"/>
          <w:b w:val="0"/>
          <w:sz w:val="24"/>
          <w:rtl/>
          <w:szCs w:val="24"/>
        </w:rPr>
        <w:t>כיתה ז׳ · נובמבר · 10 משימות בכיתה ו־10 בבית · מתחילים במשימות שמסומנות חובה</w:t>
      </w:r>
    </w:p>
    <w:p>
      <w:pPr>
        <w:keepNext w:val="0"/>
        <w:bidi/>
        <w:spacing w:before="0" w:after="80"/>
        <w:jc w:val="right"/>
      </w:pPr>
      <w:r>
        <w:rPr>
          <w:rFonts w:ascii="Assistant" w:hAnsi="Assistant" w:cs="Assistant"/>
          <w:b/>
          <w:sz w:val="24"/>
          <w:rtl/>
          <w:szCs w:val="24"/>
          <w:bCs/>
        </w:rPr>
        <w:t xml:space="preserve">במודל: </w:t>
      </w:r>
      <w:r>
        <w:rPr>
          <w:rFonts w:ascii="Assistant" w:hAnsi="Assistant" w:cs="Assistant"/>
          <w:b w:val="0"/>
          <w:sz w:val="24"/>
          <w:rtl/>
          <w:szCs w:val="24"/>
        </w:rPr>
        <w:t>"חישוב השינוי בין מספרים מכוונים"</w:t>
      </w:r>
    </w:p>
    <w:tbl>
      <w:tblPr>
        <w:tblW w:type="auto" w:w="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תאריך הגשה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כמה זמן לקח לי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הערות</w:t>
            </w:r>
          </w:p>
        </w:tc>
      </w:tr>
      <w:tr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מה עושים בכיתה ומה בבית? · חיסור הוא חיבור של המספר הנגדי</w:t>
      </w:r>
    </w:p>
    <w:tbl>
      <w:tblPr>
        <w:tblW w:type="dxa" w:w="1020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1734"/>
        <w:gridCol w:w="2550"/>
        <w:gridCol w:w="1020"/>
        <w:gridCol w:w="4896"/>
      </w:tblGrid>
      <w:tr>
        <w:tc>
          <w:tcPr>
            <w:tcW w:type="dxa" w:w="1734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מתי?</w:t>
            </w:r>
          </w:p>
        </w:tc>
        <w:tc>
          <w:tcPr>
            <w:tcW w:type="dxa" w:w="2550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עמוד</w:t>
            </w:r>
          </w:p>
        </w:tc>
        <w:tc>
          <w:tcPr>
            <w:tcW w:type="dxa" w:w="1020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איפה</w:t>
            </w:r>
          </w:p>
        </w:tc>
        <w:tc>
          <w:tcPr>
            <w:tcW w:type="dxa" w:w="4896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תרגילים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בשיעור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דף זה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כיתה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משימות 1–10 · חובה: 1, 2, 4, 5, 7, 10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בשיעור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ספר, עמ׳ 80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כיתה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עמ׳ 80: 1(א, ג, ה), 2(א–ג)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השיעור הבא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דף זה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משימות 1–10 · חובה: 1, 2, 4, 5, 8, 10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השיעור הבא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ספר, עמ׳ 82, 83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עמ׳ 82: 10 · עמ׳ 83: 12(א–ד)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יום חמישי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מודל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משימת החובה: "חישוב השינוי בין מספרים מכוונים"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בכיתה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‪3 − 8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‪(−4) − (+2)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איזה תרגיל חיבור שקול ל־</w:t>
      </w:r>
      <w:r>
        <w:rPr>
          <w:rFonts w:ascii="Assistant" w:hAnsi="Assistant" w:cs="Assistant"/>
          <w:b w:val="0"/>
          <w:sz w:val="25"/>
          <w:szCs w:val="25"/>
        </w:rPr>
        <w:t>‪(+6) − (−3)‬</w:t>
      </w:r>
      <w:r>
        <w:rPr>
          <w:rFonts w:ascii="Assistant" w:hAnsi="Assistant" w:cs="Assistant"/>
          <w:b w:val="0"/>
          <w:sz w:val="25"/>
          <w:rtl/>
          <w:szCs w:val="25"/>
        </w:rPr>
        <w:t>? פתרו.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בבוקר </w:t>
      </w:r>
      <w:r>
        <w:rPr>
          <w:rFonts w:ascii="Assistant" w:hAnsi="Assistant" w:cs="Assistant"/>
          <w:b w:val="0"/>
          <w:sz w:val="25"/>
          <w:szCs w:val="25"/>
        </w:rPr>
        <w:t>‪−6°‬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בצהריים </w:t>
      </w:r>
      <w:r>
        <w:rPr>
          <w:rFonts w:ascii="Assistant" w:hAnsi="Assistant" w:cs="Assistant"/>
          <w:b w:val="0"/>
          <w:sz w:val="25"/>
          <w:szCs w:val="25"/>
        </w:rPr>
        <w:t>‪3°‬</w:t>
      </w:r>
      <w:r>
        <w:rPr>
          <w:rFonts w:ascii="Assistant" w:hAnsi="Assistant" w:cs="Assistant"/>
          <w:b w:val="0"/>
          <w:sz w:val="25"/>
          <w:rtl/>
          <w:szCs w:val="25"/>
        </w:rPr>
        <w:t>. בכמה מעלות התחמם? כתבו תרגיל חיסור.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צוללת הייתה בעומק </w:t>
      </w:r>
      <w:r>
        <w:rPr>
          <w:rFonts w:ascii="Assistant" w:hAnsi="Assistant" w:cs="Assistant"/>
          <w:b w:val="0"/>
          <w:sz w:val="25"/>
          <w:szCs w:val="25"/>
        </w:rPr>
        <w:t>‪−40‬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מטר ועלתה לעומק </w:t>
      </w:r>
      <w:r>
        <w:rPr>
          <w:rFonts w:ascii="Assistant" w:hAnsi="Assistant" w:cs="Assistant"/>
          <w:b w:val="0"/>
          <w:sz w:val="25"/>
          <w:szCs w:val="25"/>
        </w:rPr>
        <w:t>‪−15‬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מטר. בכמה מטרים עלתה?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פסגה בגובה 200 מטר, ומערה בגובה </w:t>
      </w:r>
      <w:r>
        <w:rPr>
          <w:rFonts w:ascii="Assistant" w:hAnsi="Assistant" w:cs="Assistant"/>
          <w:b w:val="0"/>
          <w:sz w:val="25"/>
          <w:szCs w:val="25"/>
        </w:rPr>
        <w:t>‪−50‬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מטר. מה הפרש הגבהים?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בלי לחשב עד הסוף: האם </w:t>
      </w:r>
      <w:r>
        <w:rPr>
          <w:rFonts w:ascii="Assistant" w:hAnsi="Assistant" w:cs="Assistant"/>
          <w:b w:val="0"/>
          <w:sz w:val="25"/>
          <w:szCs w:val="25"/>
        </w:rPr>
        <w:t>‪(−6) − (−2)‬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חיובי או שלילי? 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מצאו את הטעות: </w:t>
      </w:r>
      <w:r>
        <w:rPr>
          <w:rFonts w:ascii="Assistant" w:hAnsi="Assistant" w:cs="Assistant"/>
          <w:b w:val="0"/>
          <w:sz w:val="25"/>
          <w:szCs w:val="25"/>
        </w:rPr>
        <w:t>‪(−3) − (−5) = −8‬</w:t>
      </w:r>
      <w:r>
        <w:rPr>
          <w:rFonts w:ascii="Assistant" w:hAnsi="Assistant" w:cs="Assistant"/>
          <w:b w:val="0"/>
          <w:sz w:val="25"/>
          <w:rtl/>
          <w:szCs w:val="25"/>
        </w:rPr>
        <w:t>. תקנו.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>מיכל אמרה: "חיסור תמיד מקטין". הפריכו בדוגמה.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>מצאו שני מספרים שליליים כך שהראשון פחות השני הוא מספר חיובי.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בבית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איזה תרגיל חיבור שקול ל־</w:t>
      </w:r>
      <w:r>
        <w:rPr>
          <w:rFonts w:ascii="Assistant" w:hAnsi="Assistant" w:cs="Assistant"/>
          <w:b w:val="0"/>
          <w:sz w:val="25"/>
          <w:szCs w:val="25"/>
        </w:rPr>
        <w:t>‪(+4) − (−6)‬</w:t>
      </w:r>
      <w:r>
        <w:rPr>
          <w:rFonts w:ascii="Assistant" w:hAnsi="Assistant" w:cs="Assistant"/>
          <w:b w:val="0"/>
          <w:sz w:val="25"/>
          <w:rtl/>
          <w:szCs w:val="25"/>
        </w:rPr>
        <w:t>? פתרו.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‪2 − 9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‪(−5) − (+5)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בבוקר </w:t>
      </w:r>
      <w:r>
        <w:rPr>
          <w:rFonts w:ascii="Assistant" w:hAnsi="Assistant" w:cs="Assistant"/>
          <w:b w:val="0"/>
          <w:sz w:val="25"/>
          <w:szCs w:val="25"/>
        </w:rPr>
        <w:t>‪−4°‬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בצהריים </w:t>
      </w:r>
      <w:r>
        <w:rPr>
          <w:rFonts w:ascii="Assistant" w:hAnsi="Assistant" w:cs="Assistant"/>
          <w:b w:val="0"/>
          <w:sz w:val="25"/>
          <w:szCs w:val="25"/>
        </w:rPr>
        <w:t>‪6°‬</w:t>
      </w:r>
      <w:r>
        <w:rPr>
          <w:rFonts w:ascii="Assistant" w:hAnsi="Assistant" w:cs="Assistant"/>
          <w:b w:val="0"/>
          <w:sz w:val="25"/>
          <w:rtl/>
          <w:szCs w:val="25"/>
        </w:rPr>
        <w:t>. בכמה מעלות התחמם? כתבו תרגיל חיסור.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בירושלים </w:t>
      </w:r>
      <w:r>
        <w:rPr>
          <w:rFonts w:ascii="Assistant" w:hAnsi="Assistant" w:cs="Assistant"/>
          <w:b w:val="0"/>
          <w:sz w:val="25"/>
          <w:szCs w:val="25"/>
        </w:rPr>
        <w:t>‪4°‬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ובחרמון </w:t>
      </w:r>
      <w:r>
        <w:rPr>
          <w:rFonts w:ascii="Assistant" w:hAnsi="Assistant" w:cs="Assistant"/>
          <w:b w:val="0"/>
          <w:sz w:val="25"/>
          <w:szCs w:val="25"/>
        </w:rPr>
        <w:t>‪−3°‬</w:t>
      </w:r>
      <w:r>
        <w:rPr>
          <w:rFonts w:ascii="Assistant" w:hAnsi="Assistant" w:cs="Assistant"/>
          <w:b w:val="0"/>
          <w:sz w:val="25"/>
          <w:rtl/>
          <w:szCs w:val="25"/>
        </w:rPr>
        <w:t>. בכמה מעלות חם יותר בירושלים?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כתבו כתרגיל חיבור ופתרו: </w:t>
      </w:r>
      <w:r>
        <w:rPr>
          <w:rFonts w:ascii="Assistant" w:hAnsi="Assistant" w:cs="Assistant"/>
          <w:b w:val="0"/>
          <w:sz w:val="25"/>
          <w:szCs w:val="25"/>
        </w:rPr>
        <w:t>‪(−3) − (−10)‬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למה </w:t>
      </w:r>
      <w:r>
        <w:rPr>
          <w:rFonts w:ascii="Assistant" w:hAnsi="Assistant" w:cs="Assistant"/>
          <w:b w:val="0"/>
          <w:sz w:val="25"/>
          <w:szCs w:val="25"/>
        </w:rPr>
        <w:t>‪9 − (−2)‬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גדול מ־9? הסבירו.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בלי לחשב עד הסוף: האם </w:t>
      </w:r>
      <w:r>
        <w:rPr>
          <w:rFonts w:ascii="Assistant" w:hAnsi="Assistant" w:cs="Assistant"/>
          <w:b w:val="0"/>
          <w:sz w:val="25"/>
          <w:szCs w:val="25"/>
        </w:rPr>
        <w:t>‪(−3) − (−8)‬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חיובי או שלילי? 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>נועה טוענת: "כשמחסרים, התוצאה תמיד קטנה מהמספר הראשון". הביאו דוגמה נגדית.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השלימו: </w:t>
      </w:r>
      <w:r>
        <w:rPr>
          <w:rFonts w:ascii="Assistant" w:hAnsi="Assistant" w:cs="Assistant"/>
          <w:b w:val="0"/>
          <w:sz w:val="25"/>
          <w:szCs w:val="25"/>
        </w:rPr>
        <w:t>‪☐ − (−4) = 1‬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40"/>
        <w:jc w:val="right"/>
      </w:pPr>
      <w:r>
        <w:rPr>
          <w:rFonts w:ascii="Rubik" w:hAnsi="Rubik" w:cs="Rubik"/>
          <w:b/>
          <w:sz w:val="24"/>
          <w:rtl/>
          <w:szCs w:val="24"/>
          <w:bCs/>
        </w:rPr>
        <w:t>תשובות לבדיקה עצמית (בודקים רק אחרי שפותרים!)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בכיתה: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</w:t>
      </w:r>
      <w:r>
        <w:rPr>
          <w:rFonts w:ascii="Assistant" w:hAnsi="Assistant" w:cs="Assistant"/>
          <w:b w:val="0"/>
          <w:sz w:val="21"/>
          <w:szCs w:val="21"/>
        </w:rPr>
        <w:t>‪3 + (−8) = −5‬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‪(−4) + (−2) = −6‬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‪(+6) + (+3) = 9‬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‪3 − (−6) = 9‬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מעלות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‪(−15) − (−40) = 25‬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מטר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‪200 − (−50) = 250‬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מטר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שלילי: </w:t>
      </w:r>
      <w:r>
        <w:rPr>
          <w:rFonts w:ascii="Assistant" w:hAnsi="Assistant" w:cs="Assistant"/>
          <w:b w:val="0"/>
          <w:sz w:val="21"/>
          <w:szCs w:val="21"/>
        </w:rPr>
        <w:t>‪(−6) + (+2)‬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והערך המוחלט של </w:t>
      </w:r>
      <w:r>
        <w:rPr>
          <w:rFonts w:ascii="Assistant" w:hAnsi="Assistant" w:cs="Assistant"/>
          <w:b w:val="0"/>
          <w:sz w:val="21"/>
          <w:szCs w:val="21"/>
        </w:rPr>
        <w:t>‪−6‬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גדול יותר. התוצאה </w:t>
      </w:r>
      <w:r>
        <w:rPr>
          <w:rFonts w:ascii="Assistant" w:hAnsi="Assistant" w:cs="Assistant"/>
          <w:b w:val="0"/>
          <w:sz w:val="21"/>
          <w:szCs w:val="21"/>
        </w:rPr>
        <w:t>‪−4‬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</w:t>
      </w:r>
      <w:r>
        <w:rPr>
          <w:rFonts w:ascii="Assistant" w:hAnsi="Assistant" w:cs="Assistant"/>
          <w:b w:val="0"/>
          <w:sz w:val="21"/>
          <w:szCs w:val="21"/>
        </w:rPr>
        <w:t>‪(−3) + (+5) = 2‬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למשל </w:t>
      </w:r>
      <w:r>
        <w:rPr>
          <w:rFonts w:ascii="Assistant" w:hAnsi="Assistant" w:cs="Assistant"/>
          <w:b w:val="0"/>
          <w:sz w:val="21"/>
          <w:szCs w:val="21"/>
        </w:rPr>
        <w:t>‪5 − (−2) = 7‬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ו־7 גדול מ־5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למשל </w:t>
      </w:r>
      <w:r>
        <w:rPr>
          <w:rFonts w:ascii="Assistant" w:hAnsi="Assistant" w:cs="Assistant"/>
          <w:b w:val="0"/>
          <w:sz w:val="21"/>
          <w:szCs w:val="21"/>
        </w:rPr>
        <w:t>‪(−2) − (−5) = 3‬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בבית: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</w:t>
      </w:r>
      <w:r>
        <w:rPr>
          <w:rFonts w:ascii="Assistant" w:hAnsi="Assistant" w:cs="Assistant"/>
          <w:b w:val="0"/>
          <w:sz w:val="21"/>
          <w:szCs w:val="21"/>
        </w:rPr>
        <w:t>‪(+4) + (+6) = 10‬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‪−7‬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‪−10‬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‪6 − (−4) = 10‬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מעלות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‪4 − (−3) = 7‬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מעלות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‪(−3) + (+10) = 7‬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לחסר </w:t>
      </w:r>
      <w:r>
        <w:rPr>
          <w:rFonts w:ascii="Assistant" w:hAnsi="Assistant" w:cs="Assistant"/>
          <w:b w:val="0"/>
          <w:sz w:val="21"/>
          <w:szCs w:val="21"/>
        </w:rPr>
        <w:t>‪−2‬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= לחבר 2: </w:t>
      </w:r>
      <w:r>
        <w:rPr>
          <w:rFonts w:ascii="Assistant" w:hAnsi="Assistant" w:cs="Assistant"/>
          <w:b w:val="0"/>
          <w:sz w:val="21"/>
          <w:szCs w:val="21"/>
        </w:rPr>
        <w:t>‪9 + 2 = 11‬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חיובי: </w:t>
      </w:r>
      <w:r>
        <w:rPr>
          <w:rFonts w:ascii="Assistant" w:hAnsi="Assistant" w:cs="Assistant"/>
          <w:b w:val="0"/>
          <w:sz w:val="21"/>
          <w:szCs w:val="21"/>
        </w:rPr>
        <w:t>‪(−3) + (+8)‬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והערך המוחלט של 8 גדול יותר. התוצאה </w:t>
      </w:r>
      <w:r>
        <w:rPr>
          <w:rFonts w:ascii="Assistant" w:hAnsi="Assistant" w:cs="Assistant"/>
          <w:b w:val="0"/>
          <w:sz w:val="21"/>
          <w:szCs w:val="21"/>
        </w:rPr>
        <w:t>‪5‬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למשל </w:t>
      </w:r>
      <w:r>
        <w:rPr>
          <w:rFonts w:ascii="Assistant" w:hAnsi="Assistant" w:cs="Assistant"/>
          <w:b w:val="0"/>
          <w:sz w:val="21"/>
          <w:szCs w:val="21"/>
        </w:rPr>
        <w:t>‪3 − (−4) = 7‬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ו־7 גדול מ־3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</w:t>
      </w:r>
      <w:r>
        <w:rPr>
          <w:rFonts w:ascii="Assistant" w:hAnsi="Assistant" w:cs="Assistant"/>
          <w:b w:val="0"/>
          <w:sz w:val="21"/>
          <w:szCs w:val="21"/>
        </w:rPr>
        <w:t>‪☐ = −3‬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כי </w:t>
      </w:r>
      <w:r>
        <w:rPr>
          <w:rFonts w:ascii="Assistant" w:hAnsi="Assistant" w:cs="Assistant"/>
          <w:b w:val="0"/>
          <w:sz w:val="21"/>
          <w:szCs w:val="21"/>
        </w:rPr>
        <w:t>‪(−3) + (+4) = 1‬</w:t>
      </w:r>
    </w:p>
    <w:p>
      <w:pPr>
        <w:sectPr>
          <w:pgSz w:w="11906" w:h="16838"/>
          <w:pgMar w:top="737" w:right="850" w:bottom="737" w:left="850" w:header="720" w:footer="720" w:gutter="0"/>
          <w:cols w:space="720"/>
          <w:docGrid w:linePitch="360"/>
          <w:bidi/>
          <w:bidi/>
          <w:bidi/>
          <w:bidi/>
          <w:bidi/>
        </w:sectPr>
      </w:pPr>
    </w:p>
    <w:tbl>
      <w:tblPr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6"/>
                <w:rtl/>
                <w:szCs w:val="26"/>
                <w:bCs/>
              </w:rPr>
              <w:t>שם התלמיד/ה: ____________________</w:t>
            </w:r>
          </w:p>
        </w:tc>
        <w:tc>
          <w:tcPr>
            <w:tcW w:type="dxa" w:w="5103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85183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8518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bidi/>
        <w:spacing w:before="80" w:after="40"/>
        <w:jc w:val="right"/>
      </w:pPr>
      <w:r>
        <w:rPr>
          <w:rFonts w:ascii="Rubik" w:hAnsi="Rubik" w:cs="Rubik"/>
          <w:b/>
          <w:sz w:val="34"/>
          <w:rtl/>
          <w:szCs w:val="34"/>
          <w:bCs/>
        </w:rPr>
        <w:t>משימות לכיתה ולבית · שיעור 6: השמטת סוגריים וכתיבה מקוצרת</w:t>
      </w:r>
    </w:p>
    <w:p>
      <w:pPr>
        <w:keepNext w:val="0"/>
        <w:bidi/>
        <w:spacing w:before="0" w:after="20"/>
        <w:jc w:val="right"/>
      </w:pPr>
      <w:r>
        <w:rPr>
          <w:rFonts w:ascii="Assistant" w:hAnsi="Assistant" w:cs="Assistant"/>
          <w:b w:val="0"/>
          <w:sz w:val="24"/>
          <w:rtl/>
          <w:szCs w:val="24"/>
        </w:rPr>
        <w:t>כיתה ז׳ · נובמבר · 10 משימות בכיתה ו־10 בבית · מתחילים במשימות שמסומנות חובה</w:t>
      </w:r>
    </w:p>
    <w:p>
      <w:pPr>
        <w:keepNext w:val="0"/>
        <w:bidi/>
        <w:spacing w:before="0" w:after="80"/>
        <w:jc w:val="right"/>
      </w:pPr>
      <w:r>
        <w:rPr>
          <w:rFonts w:ascii="Assistant" w:hAnsi="Assistant" w:cs="Assistant"/>
          <w:b/>
          <w:sz w:val="24"/>
          <w:rtl/>
          <w:szCs w:val="24"/>
          <w:bCs/>
        </w:rPr>
        <w:t xml:space="preserve">במודל: </w:t>
      </w:r>
      <w:r>
        <w:rPr>
          <w:rFonts w:ascii="Assistant" w:hAnsi="Assistant" w:cs="Assistant"/>
          <w:b w:val="0"/>
          <w:sz w:val="24"/>
          <w:rtl/>
          <w:szCs w:val="24"/>
        </w:rPr>
        <w:t>אין בוחן לנושא הזה – מתרגלים בדף</w:t>
      </w:r>
    </w:p>
    <w:tbl>
      <w:tblPr>
        <w:tblW w:type="auto" w:w="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תאריך הגשה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כמה זמן לקח לי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הערות</w:t>
            </w:r>
          </w:p>
        </w:tc>
      </w:tr>
      <w:tr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מה עושים בכיתה ומה בבית? · השמטת סוגריים וכתיבה מקוצרת</w:t>
      </w:r>
    </w:p>
    <w:tbl>
      <w:tblPr>
        <w:tblW w:type="dxa" w:w="1020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1734"/>
        <w:gridCol w:w="2550"/>
        <w:gridCol w:w="1020"/>
        <w:gridCol w:w="4896"/>
      </w:tblGrid>
      <w:tr>
        <w:tc>
          <w:tcPr>
            <w:tcW w:type="dxa" w:w="1734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מתי?</w:t>
            </w:r>
          </w:p>
        </w:tc>
        <w:tc>
          <w:tcPr>
            <w:tcW w:type="dxa" w:w="2550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עמוד</w:t>
            </w:r>
          </w:p>
        </w:tc>
        <w:tc>
          <w:tcPr>
            <w:tcW w:type="dxa" w:w="1020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איפה</w:t>
            </w:r>
          </w:p>
        </w:tc>
        <w:tc>
          <w:tcPr>
            <w:tcW w:type="dxa" w:w="4896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תרגילים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בשיעור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דף זה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כיתה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משימות 1–10 · חובה: 1, 2, 4, 5, 7, 10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בשיעור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ספר, עמ׳ 90–91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כיתה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עמ׳ 90–91: 1, 3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השיעור הבא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דף זה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משימות 1–10 · חובה: 1, 2, 4, 5, 8, 10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השיעור הבא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ספר, עמ׳ 90, 91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עמ׳ 90: 2 · עמ׳ 91: 4(א, ג, ה, ז), 5(א–ב)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בכיתה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כתבו בקיצור וחשבו: </w:t>
      </w:r>
      <w:r>
        <w:rPr>
          <w:rFonts w:ascii="Assistant" w:hAnsi="Assistant" w:cs="Assistant"/>
          <w:b w:val="0"/>
          <w:sz w:val="25"/>
          <w:szCs w:val="25"/>
        </w:rPr>
        <w:t>‪(+8) + (−3)‬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כתבו בקיצור וחשבו: </w:t>
      </w:r>
      <w:r>
        <w:rPr>
          <w:rFonts w:ascii="Assistant" w:hAnsi="Assistant" w:cs="Assistant"/>
          <w:b w:val="0"/>
          <w:sz w:val="25"/>
          <w:szCs w:val="25"/>
        </w:rPr>
        <w:t>‪(−6) + (−2)‬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כתבו בקיצור וחשבו: </w:t>
      </w:r>
      <w:r>
        <w:rPr>
          <w:rFonts w:ascii="Assistant" w:hAnsi="Assistant" w:cs="Assistant"/>
          <w:b w:val="0"/>
          <w:sz w:val="25"/>
          <w:szCs w:val="25"/>
        </w:rPr>
        <w:t>‪(+4) − (−7)‬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כתבו בקיצור וחשבו: </w:t>
      </w:r>
      <w:r>
        <w:rPr>
          <w:rFonts w:ascii="Assistant" w:hAnsi="Assistant" w:cs="Assistant"/>
          <w:b w:val="0"/>
          <w:sz w:val="25"/>
          <w:szCs w:val="25"/>
        </w:rPr>
        <w:t>‪(−9) − (+1) + (−2)‬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כתבו בקיצור וחשבו: </w:t>
      </w:r>
      <w:r>
        <w:rPr>
          <w:rFonts w:ascii="Assistant" w:hAnsi="Assistant" w:cs="Assistant"/>
          <w:b w:val="0"/>
          <w:sz w:val="25"/>
          <w:szCs w:val="25"/>
        </w:rPr>
        <w:t>‪(−2) + (+5) − (−3)‬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כתבו בקיצור וחשבו: </w:t>
      </w:r>
      <w:r>
        <w:rPr>
          <w:rFonts w:ascii="Assistant" w:hAnsi="Assistant" w:cs="Assistant"/>
          <w:b w:val="0"/>
          <w:sz w:val="25"/>
          <w:szCs w:val="25"/>
        </w:rPr>
        <w:t>‪(+6) − (+2) + (−7) − (−1)‬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בלי לחשב: האם </w:t>
      </w:r>
      <w:r>
        <w:rPr>
          <w:rFonts w:ascii="Assistant" w:hAnsi="Assistant" w:cs="Assistant"/>
          <w:b w:val="0"/>
          <w:sz w:val="25"/>
          <w:szCs w:val="25"/>
        </w:rPr>
        <w:t>‪−7 + 2 + 3‬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חיובי או שלילי? 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מצאו את הטעות: נועם כתב </w:t>
      </w:r>
      <w:r>
        <w:rPr>
          <w:rFonts w:ascii="Assistant" w:hAnsi="Assistant" w:cs="Assistant"/>
          <w:b w:val="0"/>
          <w:sz w:val="25"/>
          <w:szCs w:val="25"/>
        </w:rPr>
        <w:t>‪5 − (−3) = 5 − 3‬</w:t>
      </w:r>
      <w:r>
        <w:rPr>
          <w:rFonts w:ascii="Assistant" w:hAnsi="Assistant" w:cs="Assistant"/>
          <w:b w:val="0"/>
          <w:sz w:val="25"/>
          <w:rtl/>
          <w:szCs w:val="25"/>
        </w:rPr>
        <w:t>. תקנו.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כתבו את </w:t>
      </w:r>
      <w:r>
        <w:rPr>
          <w:rFonts w:ascii="Assistant" w:hAnsi="Assistant" w:cs="Assistant"/>
          <w:b w:val="0"/>
          <w:sz w:val="25"/>
          <w:szCs w:val="25"/>
        </w:rPr>
        <w:t>‪7 − 10‬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בשתי דרכים שונות עם סוגריים.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השלימו סימן בתוך הסוגריים כך שהתוצאה תהיה 10: </w:t>
      </w:r>
      <w:r>
        <w:rPr>
          <w:rFonts w:ascii="Assistant" w:hAnsi="Assistant" w:cs="Assistant"/>
          <w:b w:val="0"/>
          <w:sz w:val="25"/>
          <w:szCs w:val="25"/>
        </w:rPr>
        <w:t>‪6 − (☐4)‬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בבית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כתבו בקיצור וחשבו: </w:t>
      </w:r>
      <w:r>
        <w:rPr>
          <w:rFonts w:ascii="Assistant" w:hAnsi="Assistant" w:cs="Assistant"/>
          <w:b w:val="0"/>
          <w:sz w:val="25"/>
          <w:szCs w:val="25"/>
        </w:rPr>
        <w:t>‪(+5) + (−4)‬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כתבו בקיצור וחשבו: </w:t>
      </w:r>
      <w:r>
        <w:rPr>
          <w:rFonts w:ascii="Assistant" w:hAnsi="Assistant" w:cs="Assistant"/>
          <w:b w:val="0"/>
          <w:sz w:val="25"/>
          <w:szCs w:val="25"/>
        </w:rPr>
        <w:t>‪(+3) + (−9)‬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כתבו בקיצור וחשבו: </w:t>
      </w:r>
      <w:r>
        <w:rPr>
          <w:rFonts w:ascii="Assistant" w:hAnsi="Assistant" w:cs="Assistant"/>
          <w:b w:val="0"/>
          <w:sz w:val="25"/>
          <w:szCs w:val="25"/>
        </w:rPr>
        <w:t>‪(−7) − (−7)‬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כתבו בקיצור וחשבו: </w:t>
      </w:r>
      <w:r>
        <w:rPr>
          <w:rFonts w:ascii="Assistant" w:hAnsi="Assistant" w:cs="Assistant"/>
          <w:b w:val="0"/>
          <w:sz w:val="25"/>
          <w:szCs w:val="25"/>
        </w:rPr>
        <w:t>‪(−2) − (+5) + (−3)‬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כתבו בקיצור וחשבו: </w:t>
      </w:r>
      <w:r>
        <w:rPr>
          <w:rFonts w:ascii="Assistant" w:hAnsi="Assistant" w:cs="Assistant"/>
          <w:b w:val="0"/>
          <w:sz w:val="25"/>
          <w:szCs w:val="25"/>
        </w:rPr>
        <w:t>‪(+10) − (−5) + (−6)‬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כתבו בקיצור וחשבו: </w:t>
      </w:r>
      <w:r>
        <w:rPr>
          <w:rFonts w:ascii="Assistant" w:hAnsi="Assistant" w:cs="Assistant"/>
          <w:b w:val="0"/>
          <w:sz w:val="25"/>
          <w:szCs w:val="25"/>
        </w:rPr>
        <w:t>‪(−4) + (−4) − (−8)‬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מה ההבדל בין </w:t>
      </w:r>
      <w:r>
        <w:rPr>
          <w:rFonts w:ascii="Assistant" w:hAnsi="Assistant" w:cs="Assistant"/>
          <w:b w:val="0"/>
          <w:sz w:val="25"/>
          <w:szCs w:val="25"/>
        </w:rPr>
        <w:t>‪9 − 4‬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לבין </w:t>
      </w:r>
      <w:r>
        <w:rPr>
          <w:rFonts w:ascii="Assistant" w:hAnsi="Assistant" w:cs="Assistant"/>
          <w:b w:val="0"/>
          <w:sz w:val="25"/>
          <w:szCs w:val="25"/>
        </w:rPr>
        <w:t>‪9 + (−4)‬</w:t>
      </w:r>
      <w:r>
        <w:rPr>
          <w:rFonts w:ascii="Assistant" w:hAnsi="Assistant" w:cs="Assistant"/>
          <w:b w:val="0"/>
          <w:sz w:val="25"/>
          <w:rtl/>
          <w:szCs w:val="25"/>
        </w:rPr>
        <w:t>? חשבו והסבירו.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בלי לחשב: האם </w:t>
      </w:r>
      <w:r>
        <w:rPr>
          <w:rFonts w:ascii="Assistant" w:hAnsi="Assistant" w:cs="Assistant"/>
          <w:b w:val="0"/>
          <w:sz w:val="25"/>
          <w:szCs w:val="25"/>
        </w:rPr>
        <w:t>‪−4 − 1 + 9‬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חיובי או שלילי? 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כתבו את </w:t>
      </w:r>
      <w:r>
        <w:rPr>
          <w:rFonts w:ascii="Assistant" w:hAnsi="Assistant" w:cs="Assistant"/>
          <w:b w:val="0"/>
          <w:sz w:val="25"/>
          <w:szCs w:val="25"/>
        </w:rPr>
        <w:t>‪8 − 3‬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בשלוש דרכים שונות עם סוגריים.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השלימו מספר: </w:t>
      </w:r>
      <w:r>
        <w:rPr>
          <w:rFonts w:ascii="Assistant" w:hAnsi="Assistant" w:cs="Assistant"/>
          <w:b w:val="0"/>
          <w:sz w:val="25"/>
          <w:szCs w:val="25"/>
        </w:rPr>
        <w:t>‪−2 − ☐ = 5‬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40"/>
        <w:jc w:val="right"/>
      </w:pPr>
      <w:r>
        <w:rPr>
          <w:rFonts w:ascii="Rubik" w:hAnsi="Rubik" w:cs="Rubik"/>
          <w:b/>
          <w:sz w:val="24"/>
          <w:rtl/>
          <w:szCs w:val="24"/>
          <w:bCs/>
        </w:rPr>
        <w:t>תשובות לבדיקה עצמית (בודקים רק אחרי שפותרים!)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בכיתה: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</w:t>
      </w:r>
      <w:r>
        <w:rPr>
          <w:rFonts w:ascii="Assistant" w:hAnsi="Assistant" w:cs="Assistant"/>
          <w:b w:val="0"/>
          <w:sz w:val="21"/>
          <w:szCs w:val="21"/>
        </w:rPr>
        <w:t>‪8 − 3 = 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‪−6 − 2 = −8‬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‪4 + 7 = 11‬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‪−9 − 1 − 2 = −12‬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‪−2 + 5 + 3 = 6‬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‪6 − 2 − 7 + 1 = −2‬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שלילי: </w:t>
      </w:r>
      <w:r>
        <w:rPr>
          <w:rFonts w:ascii="Assistant" w:hAnsi="Assistant" w:cs="Assistant"/>
          <w:b w:val="0"/>
          <w:sz w:val="21"/>
          <w:szCs w:val="21"/>
        </w:rPr>
        <w:t>‪2 + 3 = 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פחות מ־7. התוצאה </w:t>
      </w:r>
      <w:r>
        <w:rPr>
          <w:rFonts w:ascii="Assistant" w:hAnsi="Assistant" w:cs="Assistant"/>
          <w:b w:val="0"/>
          <w:sz w:val="21"/>
          <w:szCs w:val="21"/>
        </w:rPr>
        <w:t>‪−2‬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</w:t>
      </w:r>
      <w:r>
        <w:rPr>
          <w:rFonts w:ascii="Assistant" w:hAnsi="Assistant" w:cs="Assistant"/>
          <w:b w:val="0"/>
          <w:sz w:val="21"/>
          <w:szCs w:val="21"/>
        </w:rPr>
        <w:t>‪5 − (−3) = 5 + 3 = 8‬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למשל </w:t>
      </w:r>
      <w:r>
        <w:rPr>
          <w:rFonts w:ascii="Assistant" w:hAnsi="Assistant" w:cs="Assistant"/>
          <w:b w:val="0"/>
          <w:sz w:val="21"/>
          <w:szCs w:val="21"/>
        </w:rPr>
        <w:t>‪(+7) + (−10)‬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וגם </w:t>
      </w:r>
      <w:r>
        <w:rPr>
          <w:rFonts w:ascii="Assistant" w:hAnsi="Assistant" w:cs="Assistant"/>
          <w:b w:val="0"/>
          <w:sz w:val="21"/>
          <w:szCs w:val="21"/>
        </w:rPr>
        <w:t>‪(+7) − (+10)‬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מינוס: </w:t>
      </w:r>
      <w:r>
        <w:rPr>
          <w:rFonts w:ascii="Assistant" w:hAnsi="Assistant" w:cs="Assistant"/>
          <w:b w:val="0"/>
          <w:sz w:val="21"/>
          <w:szCs w:val="21"/>
        </w:rPr>
        <w:t>‪6 − (−4) = 10‬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בבית: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</w:t>
      </w:r>
      <w:r>
        <w:rPr>
          <w:rFonts w:ascii="Assistant" w:hAnsi="Assistant" w:cs="Assistant"/>
          <w:b w:val="0"/>
          <w:sz w:val="21"/>
          <w:szCs w:val="21"/>
        </w:rPr>
        <w:t>‪5 − 4 = 1‬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‪3 − 9 = −6‬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‪−7 + 7 = 0‬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‪−2 − 5 − 3 = −10‬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‪10 + 5 − 6 = 9‬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‪−4 − 4 + 8 = 0‬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אין הבדל בתוצאה: שניהם </w:t>
      </w:r>
      <w:r>
        <w:rPr>
          <w:rFonts w:ascii="Assistant" w:hAnsi="Assistant" w:cs="Assistant"/>
          <w:b w:val="0"/>
          <w:sz w:val="21"/>
          <w:szCs w:val="21"/>
        </w:rPr>
        <w:t>‪5‬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>8) חיובי: 9 גדול מ־</w:t>
      </w:r>
      <w:r>
        <w:rPr>
          <w:rFonts w:ascii="Assistant" w:hAnsi="Assistant" w:cs="Assistant"/>
          <w:b w:val="0"/>
          <w:sz w:val="21"/>
          <w:szCs w:val="21"/>
        </w:rPr>
        <w:t>‪4 + 1 = 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. התוצאה </w:t>
      </w:r>
      <w:r>
        <w:rPr>
          <w:rFonts w:ascii="Assistant" w:hAnsi="Assistant" w:cs="Assistant"/>
          <w:b w:val="0"/>
          <w:sz w:val="21"/>
          <w:szCs w:val="21"/>
        </w:rPr>
        <w:t>‪4‬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למשל </w:t>
      </w:r>
      <w:r>
        <w:rPr>
          <w:rFonts w:ascii="Assistant" w:hAnsi="Assistant" w:cs="Assistant"/>
          <w:b w:val="0"/>
          <w:sz w:val="21"/>
          <w:szCs w:val="21"/>
        </w:rPr>
        <w:t>‪(+8) + (−3)‬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</w:t>
      </w:r>
      <w:r>
        <w:rPr>
          <w:rFonts w:ascii="Assistant" w:hAnsi="Assistant" w:cs="Assistant"/>
          <w:b w:val="0"/>
          <w:sz w:val="21"/>
          <w:szCs w:val="21"/>
        </w:rPr>
        <w:t>‪(+8) − (+3)‬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</w:t>
      </w:r>
      <w:r>
        <w:rPr>
          <w:rFonts w:ascii="Assistant" w:hAnsi="Assistant" w:cs="Assistant"/>
          <w:b w:val="0"/>
          <w:sz w:val="21"/>
          <w:szCs w:val="21"/>
        </w:rPr>
        <w:t>‪(−3) + (+8)‬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</w:t>
      </w:r>
      <w:r>
        <w:rPr>
          <w:rFonts w:ascii="Assistant" w:hAnsi="Assistant" w:cs="Assistant"/>
          <w:b w:val="0"/>
          <w:sz w:val="21"/>
          <w:szCs w:val="21"/>
        </w:rPr>
        <w:t>‪☐ = −7‬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כי </w:t>
      </w:r>
      <w:r>
        <w:rPr>
          <w:rFonts w:ascii="Assistant" w:hAnsi="Assistant" w:cs="Assistant"/>
          <w:b w:val="0"/>
          <w:sz w:val="21"/>
          <w:szCs w:val="21"/>
        </w:rPr>
        <w:t>‪−2 − (−7) = −2 + 7 = 5‬</w:t>
      </w:r>
    </w:p>
    <w:p>
      <w:pPr>
        <w:sectPr>
          <w:pgSz w:w="11906" w:h="16838"/>
          <w:pgMar w:top="737" w:right="850" w:bottom="737" w:left="850" w:header="720" w:footer="720" w:gutter="0"/>
          <w:cols w:space="720"/>
          <w:docGrid w:linePitch="360"/>
          <w:bidi/>
          <w:bidi/>
          <w:bidi/>
          <w:bidi/>
          <w:bidi/>
          <w:bidi/>
        </w:sectPr>
      </w:pPr>
    </w:p>
    <w:tbl>
      <w:tblPr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6"/>
                <w:rtl/>
                <w:szCs w:val="26"/>
                <w:bCs/>
              </w:rPr>
              <w:t>שם התלמיד/ה: ____________________</w:t>
            </w:r>
          </w:p>
        </w:tc>
        <w:tc>
          <w:tcPr>
            <w:tcW w:type="dxa" w:w="5103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85183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8518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bidi/>
        <w:spacing w:before="80" w:after="40"/>
        <w:jc w:val="right"/>
      </w:pPr>
      <w:r>
        <w:rPr>
          <w:rFonts w:ascii="Rubik" w:hAnsi="Rubik" w:cs="Rubik"/>
          <w:b/>
          <w:sz w:val="34"/>
          <w:rtl/>
          <w:szCs w:val="34"/>
          <w:bCs/>
        </w:rPr>
        <w:t>משימות לכיתה ולבית · שיעור 7: חישוב ביטויים בלי סוגריים</w:t>
      </w:r>
    </w:p>
    <w:p>
      <w:pPr>
        <w:keepNext w:val="0"/>
        <w:bidi/>
        <w:spacing w:before="0" w:after="20"/>
        <w:jc w:val="right"/>
      </w:pPr>
      <w:r>
        <w:rPr>
          <w:rFonts w:ascii="Assistant" w:hAnsi="Assistant" w:cs="Assistant"/>
          <w:b w:val="0"/>
          <w:sz w:val="24"/>
          <w:rtl/>
          <w:szCs w:val="24"/>
        </w:rPr>
        <w:t>כיתה ז׳ · נובמבר · 10 משימות בכיתה ו־10 בבית · מתחילים במשימות שמסומנות חובה</w:t>
      </w:r>
    </w:p>
    <w:p>
      <w:pPr>
        <w:keepNext w:val="0"/>
        <w:bidi/>
        <w:spacing w:before="0" w:after="80"/>
        <w:jc w:val="right"/>
      </w:pPr>
      <w:r>
        <w:rPr>
          <w:rFonts w:ascii="Assistant" w:hAnsi="Assistant" w:cs="Assistant"/>
          <w:b/>
          <w:sz w:val="24"/>
          <w:rtl/>
          <w:szCs w:val="24"/>
          <w:bCs/>
        </w:rPr>
        <w:t xml:space="preserve">במודל: </w:t>
      </w:r>
      <w:r>
        <w:rPr>
          <w:rFonts w:ascii="Assistant" w:hAnsi="Assistant" w:cs="Assistant"/>
          <w:b w:val="0"/>
          <w:sz w:val="24"/>
          <w:rtl/>
          <w:szCs w:val="24"/>
        </w:rPr>
        <w:t>אין בוחן לנושא הזה – מתרגלים בדף</w:t>
      </w:r>
    </w:p>
    <w:tbl>
      <w:tblPr>
        <w:tblW w:type="auto" w:w="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תאריך הגשה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כמה זמן לקח לי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הערות</w:t>
            </w:r>
          </w:p>
        </w:tc>
      </w:tr>
      <w:tr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מה עושים בכיתה ומה בבית? · חישוב ביטויים בלי סוגריים</w:t>
      </w:r>
    </w:p>
    <w:tbl>
      <w:tblPr>
        <w:tblW w:type="dxa" w:w="1020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1734"/>
        <w:gridCol w:w="2550"/>
        <w:gridCol w:w="1020"/>
        <w:gridCol w:w="4896"/>
      </w:tblGrid>
      <w:tr>
        <w:tc>
          <w:tcPr>
            <w:tcW w:type="dxa" w:w="1734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מתי?</w:t>
            </w:r>
          </w:p>
        </w:tc>
        <w:tc>
          <w:tcPr>
            <w:tcW w:type="dxa" w:w="2550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עמוד</w:t>
            </w:r>
          </w:p>
        </w:tc>
        <w:tc>
          <w:tcPr>
            <w:tcW w:type="dxa" w:w="1020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איפה</w:t>
            </w:r>
          </w:p>
        </w:tc>
        <w:tc>
          <w:tcPr>
            <w:tcW w:type="dxa" w:w="4896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תרגילים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בשיעור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דף זה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כיתה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משימות 1–10 · חובה: 1, 2, 4, 6, 7, 10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בשיעור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ספר, עמ׳ 93–94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כיתה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עמ׳ 93–94: 8, 10, 12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השיעור הבא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דף זה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משימות 1–10 · חובה: 1, 2, 4, 5, 8, 10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השיעור הבא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ספר, עמ׳ 94, 99–100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עמ׳ 94: 13 · עמ׳ 99–100: משימת הסיכום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בכיתה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‪7 − 10 + 2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‪−3 − 4 + 9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‪12 − 5 − 9 + 1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szCs w:val="25"/>
        </w:rPr>
        <w:t>‪−5 + 4 + 2 − 6 =‬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ליואב היו 20 ₪. הוא הוציא 35 ₪, קיבל 12 ₪ והוציא 4 ₪. כתבו ביטוי בלי סוגריים וחשבו.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szCs w:val="25"/>
        </w:rPr>
        <w:t>‪−15 + 8 + 3 − 6 =‬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סמנו את התרגילים שתוצאתם חיובית: </w:t>
      </w:r>
      <w:r>
        <w:rPr>
          <w:rFonts w:ascii="Assistant" w:hAnsi="Assistant" w:cs="Assistant"/>
          <w:b w:val="0"/>
          <w:sz w:val="25"/>
          <w:szCs w:val="25"/>
        </w:rPr>
        <w:t>‪49 − 105‬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‪−110 + 220‬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‪−400 + 66‬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‪400 − 334‬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מצאו את הטעות: </w:t>
      </w:r>
      <w:r>
        <w:rPr>
          <w:rFonts w:ascii="Assistant" w:hAnsi="Assistant" w:cs="Assistant"/>
          <w:b w:val="0"/>
          <w:sz w:val="25"/>
          <w:szCs w:val="25"/>
        </w:rPr>
        <w:t>‪−4 − 6 = 2‬</w:t>
      </w:r>
      <w:r>
        <w:rPr>
          <w:rFonts w:ascii="Assistant" w:hAnsi="Assistant" w:cs="Assistant"/>
          <w:b w:val="0"/>
          <w:sz w:val="25"/>
          <w:rtl/>
          <w:szCs w:val="25"/>
        </w:rPr>
        <w:t>. תקנו.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השלימו + או − בכל ריבוע כך שהתוצאה תהיה 0: </w:t>
      </w:r>
      <w:r>
        <w:rPr>
          <w:rFonts w:ascii="Assistant" w:hAnsi="Assistant" w:cs="Assistant"/>
          <w:b w:val="0"/>
          <w:sz w:val="25"/>
          <w:szCs w:val="25"/>
        </w:rPr>
        <w:t>‪9 ☐ 4 ☐ 5‬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כתבו ביטוי בלי סוגריים עם 4 מספרים, שתוצאתו </w:t>
      </w:r>
      <w:r>
        <w:rPr>
          <w:rFonts w:ascii="Assistant" w:hAnsi="Assistant" w:cs="Assistant"/>
          <w:b w:val="0"/>
          <w:sz w:val="25"/>
          <w:szCs w:val="25"/>
        </w:rPr>
        <w:t>‪−1‬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בבית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‪9 − 2 − 8 =‬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‪−8 + 3 + 1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‪−2 − 7 + 4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szCs w:val="25"/>
        </w:rPr>
        <w:t>‪−10 + 3 + 5 − 4 =‬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szCs w:val="25"/>
        </w:rPr>
        <w:t>‪15 − 20 + 8 =‬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szCs w:val="25"/>
        </w:rPr>
        <w:t>‪−1 − 2 − 3 + 10 =‬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מצאו את הטעות: </w:t>
      </w:r>
      <w:r>
        <w:rPr>
          <w:rFonts w:ascii="Assistant" w:hAnsi="Assistant" w:cs="Assistant"/>
          <w:b w:val="0"/>
          <w:sz w:val="25"/>
          <w:szCs w:val="25"/>
        </w:rPr>
        <w:t>‪−5 − 3 = −2‬</w:t>
      </w:r>
      <w:r>
        <w:rPr>
          <w:rFonts w:ascii="Assistant" w:hAnsi="Assistant" w:cs="Assistant"/>
          <w:b w:val="0"/>
          <w:sz w:val="25"/>
          <w:rtl/>
          <w:szCs w:val="25"/>
        </w:rPr>
        <w:t>. תקנו והסבירו.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סמנו את התרגילים שתוצאתם שלילית: </w:t>
      </w:r>
      <w:r>
        <w:rPr>
          <w:rFonts w:ascii="Assistant" w:hAnsi="Assistant" w:cs="Assistant"/>
          <w:b w:val="0"/>
          <w:sz w:val="25"/>
          <w:szCs w:val="25"/>
        </w:rPr>
        <w:t>‪35 − 70‬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‪−90 + 120‬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‪−200 + 150‬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‪300 − 250‬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השלימו + או − בכל ריבוע כך שהתוצאה תהיה 0: </w:t>
      </w:r>
      <w:r>
        <w:rPr>
          <w:rFonts w:ascii="Assistant" w:hAnsi="Assistant" w:cs="Assistant"/>
          <w:b w:val="0"/>
          <w:sz w:val="25"/>
          <w:szCs w:val="25"/>
        </w:rPr>
        <w:t>‪7 ☐ 2 ☐ 5‬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השלימו את המספר החסר: </w:t>
      </w:r>
      <w:r>
        <w:rPr>
          <w:rFonts w:ascii="Assistant" w:hAnsi="Assistant" w:cs="Assistant"/>
          <w:b w:val="0"/>
          <w:sz w:val="25"/>
          <w:szCs w:val="25"/>
        </w:rPr>
        <w:t>‪−6 + 4 − ☐ = −10‬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40"/>
        <w:jc w:val="right"/>
      </w:pPr>
      <w:r>
        <w:rPr>
          <w:rFonts w:ascii="Rubik" w:hAnsi="Rubik" w:cs="Rubik"/>
          <w:b/>
          <w:sz w:val="24"/>
          <w:rtl/>
          <w:szCs w:val="24"/>
          <w:bCs/>
        </w:rPr>
        <w:t>תשובות לבדיקה עצמית (בודקים רק אחרי שפותרים!)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בכיתה: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</w:t>
      </w:r>
      <w:r>
        <w:rPr>
          <w:rFonts w:ascii="Assistant" w:hAnsi="Assistant" w:cs="Assistant"/>
          <w:b w:val="0"/>
          <w:sz w:val="21"/>
          <w:szCs w:val="21"/>
        </w:rPr>
        <w:t>‪−1‬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‪2‬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‪−1‬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‪−5‬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‪20 − 35 + 12 − 4 = −7‬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: חוב של 7 ₪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‪−10‬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</w:t>
      </w:r>
      <w:r>
        <w:rPr>
          <w:rFonts w:ascii="Assistant" w:hAnsi="Assistant" w:cs="Assistant"/>
          <w:b w:val="0"/>
          <w:sz w:val="21"/>
          <w:szCs w:val="21"/>
        </w:rPr>
        <w:t>‪−110 + 220‬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ו־</w:t>
      </w:r>
      <w:r>
        <w:rPr>
          <w:rFonts w:ascii="Assistant" w:hAnsi="Assistant" w:cs="Assistant"/>
          <w:b w:val="0"/>
          <w:sz w:val="21"/>
          <w:szCs w:val="21"/>
        </w:rPr>
        <w:t>‪400 − 334‬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אותו סימן: מחברים ערכים מוחלטים. </w:t>
      </w:r>
      <w:r>
        <w:rPr>
          <w:rFonts w:ascii="Assistant" w:hAnsi="Assistant" w:cs="Assistant"/>
          <w:b w:val="0"/>
          <w:sz w:val="21"/>
          <w:szCs w:val="21"/>
        </w:rPr>
        <w:t>‪−4 − 6 = −10‬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</w:t>
      </w:r>
      <w:r>
        <w:rPr>
          <w:rFonts w:ascii="Assistant" w:hAnsi="Assistant" w:cs="Assistant"/>
          <w:b w:val="0"/>
          <w:sz w:val="21"/>
          <w:szCs w:val="21"/>
        </w:rPr>
        <w:t>‪9 − 4 − 5 = 0‬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למשל </w:t>
      </w:r>
      <w:r>
        <w:rPr>
          <w:rFonts w:ascii="Assistant" w:hAnsi="Assistant" w:cs="Assistant"/>
          <w:b w:val="0"/>
          <w:sz w:val="21"/>
          <w:szCs w:val="21"/>
        </w:rPr>
        <w:t>‪5 − 8 + 4 − 2‬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בבית: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</w:t>
      </w:r>
      <w:r>
        <w:rPr>
          <w:rFonts w:ascii="Assistant" w:hAnsi="Assistant" w:cs="Assistant"/>
          <w:b w:val="0"/>
          <w:sz w:val="21"/>
          <w:szCs w:val="21"/>
        </w:rPr>
        <w:t>‪−1‬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‪−4‬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‪−5‬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‪−6‬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‪3‬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‪4‬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אותו סימן: מחברים ערכים מוחלטים. </w:t>
      </w:r>
      <w:r>
        <w:rPr>
          <w:rFonts w:ascii="Assistant" w:hAnsi="Assistant" w:cs="Assistant"/>
          <w:b w:val="0"/>
          <w:sz w:val="21"/>
          <w:szCs w:val="21"/>
        </w:rPr>
        <w:t>‪−5 − 3 = −8‬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</w:t>
      </w:r>
      <w:r>
        <w:rPr>
          <w:rFonts w:ascii="Assistant" w:hAnsi="Assistant" w:cs="Assistant"/>
          <w:b w:val="0"/>
          <w:sz w:val="21"/>
          <w:szCs w:val="21"/>
        </w:rPr>
        <w:t>‪35 − 70‬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ו־</w:t>
      </w:r>
      <w:r>
        <w:rPr>
          <w:rFonts w:ascii="Assistant" w:hAnsi="Assistant" w:cs="Assistant"/>
          <w:b w:val="0"/>
          <w:sz w:val="21"/>
          <w:szCs w:val="21"/>
        </w:rPr>
        <w:t>‪−200 + 150‬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</w:t>
      </w:r>
      <w:r>
        <w:rPr>
          <w:rFonts w:ascii="Assistant" w:hAnsi="Assistant" w:cs="Assistant"/>
          <w:b w:val="0"/>
          <w:sz w:val="21"/>
          <w:szCs w:val="21"/>
        </w:rPr>
        <w:t>‪7 − 2 − 5 = 0‬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</w:t>
      </w:r>
      <w:r>
        <w:rPr>
          <w:rFonts w:ascii="Assistant" w:hAnsi="Assistant" w:cs="Assistant"/>
          <w:b w:val="0"/>
          <w:sz w:val="21"/>
          <w:szCs w:val="21"/>
        </w:rPr>
        <w:t>‪☐ = 8‬</w:t>
      </w:r>
    </w:p>
    <w:p>
      <w:pPr>
        <w:sectPr>
          <w:pgSz w:w="11906" w:h="16838"/>
          <w:pgMar w:top="737" w:right="850" w:bottom="737" w:left="850" w:header="720" w:footer="720" w:gutter="0"/>
          <w:cols w:space="720"/>
          <w:docGrid w:linePitch="360"/>
          <w:bidi/>
          <w:bidi/>
          <w:bidi/>
          <w:bidi/>
          <w:bidi/>
          <w:bidi/>
          <w:bidi/>
        </w:sectPr>
      </w:pPr>
    </w:p>
    <w:tbl>
      <w:tblPr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6"/>
                <w:rtl/>
                <w:szCs w:val="26"/>
                <w:bCs/>
              </w:rPr>
              <w:t>שם התלמיד/ה: ____________________</w:t>
            </w:r>
          </w:p>
        </w:tc>
        <w:tc>
          <w:tcPr>
            <w:tcW w:type="dxa" w:w="5103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85183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8518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bidi/>
        <w:spacing w:before="80" w:after="40"/>
        <w:jc w:val="right"/>
      </w:pPr>
      <w:r>
        <w:rPr>
          <w:rFonts w:ascii="Rubik" w:hAnsi="Rubik" w:cs="Rubik"/>
          <w:b/>
          <w:sz w:val="34"/>
          <w:rtl/>
          <w:szCs w:val="34"/>
          <w:bCs/>
        </w:rPr>
        <w:t>משימות לכיתה ולבית · שיעור 8: זווית כמידת סיבוב</w:t>
      </w:r>
    </w:p>
    <w:p>
      <w:pPr>
        <w:keepNext w:val="0"/>
        <w:bidi/>
        <w:spacing w:before="0" w:after="20"/>
        <w:jc w:val="right"/>
      </w:pPr>
      <w:r>
        <w:rPr>
          <w:rFonts w:ascii="Assistant" w:hAnsi="Assistant" w:cs="Assistant"/>
          <w:b w:val="0"/>
          <w:sz w:val="24"/>
          <w:rtl/>
          <w:szCs w:val="24"/>
        </w:rPr>
        <w:t>כיתה ז׳ · נובמבר · 10 משימות בכיתה ו־10 בבית · מתחילים במשימות שמסומנות חובה</w:t>
      </w:r>
    </w:p>
    <w:p>
      <w:pPr>
        <w:keepNext w:val="0"/>
        <w:bidi/>
        <w:spacing w:before="0" w:after="80"/>
        <w:jc w:val="right"/>
      </w:pPr>
      <w:r>
        <w:rPr>
          <w:rFonts w:ascii="Assistant" w:hAnsi="Assistant" w:cs="Assistant"/>
          <w:b/>
          <w:sz w:val="24"/>
          <w:rtl/>
          <w:szCs w:val="24"/>
          <w:bCs/>
        </w:rPr>
        <w:t xml:space="preserve">במודל: </w:t>
      </w:r>
      <w:r>
        <w:rPr>
          <w:rFonts w:ascii="Assistant" w:hAnsi="Assistant" w:cs="Assistant"/>
          <w:b w:val="0"/>
          <w:sz w:val="24"/>
          <w:rtl/>
          <w:szCs w:val="24"/>
        </w:rPr>
        <w:t>"סוגי זוויות"</w:t>
      </w:r>
    </w:p>
    <w:tbl>
      <w:tblPr>
        <w:tblW w:type="auto" w:w="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תאריך הגשה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כמה זמן לקח לי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הערות</w:t>
            </w:r>
          </w:p>
        </w:tc>
      </w:tr>
      <w:tr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מה עושים בכיתה ומה בבית? · זווית כמידת סיבוב</w:t>
      </w:r>
    </w:p>
    <w:tbl>
      <w:tblPr>
        <w:tblW w:type="dxa" w:w="1020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1734"/>
        <w:gridCol w:w="2550"/>
        <w:gridCol w:w="1020"/>
        <w:gridCol w:w="4896"/>
      </w:tblGrid>
      <w:tr>
        <w:tc>
          <w:tcPr>
            <w:tcW w:type="dxa" w:w="1734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מתי?</w:t>
            </w:r>
          </w:p>
        </w:tc>
        <w:tc>
          <w:tcPr>
            <w:tcW w:type="dxa" w:w="2550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עמוד</w:t>
            </w:r>
          </w:p>
        </w:tc>
        <w:tc>
          <w:tcPr>
            <w:tcW w:type="dxa" w:w="1020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איפה</w:t>
            </w:r>
          </w:p>
        </w:tc>
        <w:tc>
          <w:tcPr>
            <w:tcW w:type="dxa" w:w="4896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תרגילים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בשיעור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דף זה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כיתה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משימות 1–10 · חובה: 1, 2, 4, 5, 7, 9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השיעור הבא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דף זה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משימות 1–10 · חובה: 1, 2, 4, 5, 7, 9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יום חמישי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מודל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משימת החובה: "סוגי זוויות"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בכיתה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כמה מעלות יש בסיבוב שלם?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כמה מעלות יש בחצי סיבוב?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מחוג הדקות זז מ־12 ל־6. איזה חלק מסיבוב שלם זה? כמה מעלות?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כמה מעלות זז מחוג הדקות ב־15 דקות?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כמה מעלות זז מחוג הדקות ב־20 דקות?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דלת נפתחה בשליש סיבוב. בכמה מעלות?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סווגו כל זווית: </w:t>
      </w:r>
      <w:r>
        <w:rPr>
          <w:rFonts w:ascii="Assistant" w:hAnsi="Assistant" w:cs="Assistant"/>
          <w:b w:val="0"/>
          <w:sz w:val="25"/>
          <w:szCs w:val="25"/>
        </w:rPr>
        <w:t>‪45°‬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‪90°‬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‪120°‬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‪180°‬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>מאריכים את שתי השוקיים של זווית. האם הזווית גדלה? 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>מה הזווית בין מחוגי השעון בשעה 2:00?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גלגל ענק מסתובב </w:t>
      </w:r>
      <w:r>
        <w:rPr>
          <w:rFonts w:ascii="Assistant" w:hAnsi="Assistant" w:cs="Assistant"/>
          <w:b w:val="0"/>
          <w:sz w:val="25"/>
          <w:szCs w:val="25"/>
        </w:rPr>
        <w:t>‪45°‬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בכל דקה. כמה דקות נמשך סיבוב שלם?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בבית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מחוג הדקות זז מ־12 ל־9. איזה חלק מסיבוב שלם זה? כמה מעלות?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כמה מעלות יש ברבע סיבוב?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כמה מעלות זז מחוג הדקות ב־5 דקות?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כמה מעלות זז מחוג הדקות ב־25 דקות?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כמה מעלות זז מחוג הדקות ב־40 דקות?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האם זווית של </w:t>
      </w:r>
      <w:r>
        <w:rPr>
          <w:rFonts w:ascii="Assistant" w:hAnsi="Assistant" w:cs="Assistant"/>
          <w:b w:val="0"/>
          <w:sz w:val="25"/>
          <w:szCs w:val="25"/>
        </w:rPr>
        <w:t>‪95°‬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חדה, ישרה או קהה?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סווגו כל זווית: </w:t>
      </w:r>
      <w:r>
        <w:rPr>
          <w:rFonts w:ascii="Assistant" w:hAnsi="Assistant" w:cs="Assistant"/>
          <w:b w:val="0"/>
          <w:sz w:val="25"/>
          <w:szCs w:val="25"/>
        </w:rPr>
        <w:t>‪10°‬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‪90°‬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‪170°‬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‪180°‬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זווית של </w:t>
      </w:r>
      <w:r>
        <w:rPr>
          <w:rFonts w:ascii="Assistant" w:hAnsi="Assistant" w:cs="Assistant"/>
          <w:b w:val="0"/>
          <w:sz w:val="25"/>
          <w:szCs w:val="25"/>
        </w:rPr>
        <w:t>‪100°‬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שורטטה בשוקיים קצרות, וזווית של </w:t>
      </w:r>
      <w:r>
        <w:rPr>
          <w:rFonts w:ascii="Assistant" w:hAnsi="Assistant" w:cs="Assistant"/>
          <w:b w:val="0"/>
          <w:sz w:val="25"/>
          <w:szCs w:val="25"/>
        </w:rPr>
        <w:t>‪60°‬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בשוקיים ארוכות מאוד. איזו זווית גדולה יותר? 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>מה הזווית בין מחוגי השעון בשעה 5:00?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רקדנית הסתובבה </w:t>
      </w:r>
      <w:r>
        <w:rPr>
          <w:rFonts w:ascii="Assistant" w:hAnsi="Assistant" w:cs="Assistant"/>
          <w:b w:val="0"/>
          <w:sz w:val="25"/>
          <w:szCs w:val="25"/>
        </w:rPr>
        <w:t>‪720°‬</w:t>
      </w:r>
      <w:r>
        <w:rPr>
          <w:rFonts w:ascii="Assistant" w:hAnsi="Assistant" w:cs="Assistant"/>
          <w:b w:val="0"/>
          <w:sz w:val="25"/>
          <w:rtl/>
          <w:szCs w:val="25"/>
        </w:rPr>
        <w:t>. כמה סיבובים שלמים עשתה?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40"/>
        <w:jc w:val="right"/>
      </w:pPr>
      <w:r>
        <w:rPr>
          <w:rFonts w:ascii="Rubik" w:hAnsi="Rubik" w:cs="Rubik"/>
          <w:b/>
          <w:sz w:val="24"/>
          <w:rtl/>
          <w:szCs w:val="24"/>
          <w:bCs/>
        </w:rPr>
        <w:t>תשובות לבדיקה עצמית (בודקים רק אחרי שפותרים!)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בכיתה: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</w:t>
      </w:r>
      <w:r>
        <w:rPr>
          <w:rFonts w:ascii="Assistant" w:hAnsi="Assistant" w:cs="Assistant"/>
          <w:b w:val="0"/>
          <w:sz w:val="21"/>
          <w:szCs w:val="21"/>
        </w:rPr>
        <w:t>‪360°‬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‪180°‬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חצי סיבוב, </w:t>
      </w:r>
      <w:r>
        <w:rPr>
          <w:rFonts w:ascii="Assistant" w:hAnsi="Assistant" w:cs="Assistant"/>
          <w:b w:val="0"/>
          <w:sz w:val="21"/>
          <w:szCs w:val="21"/>
        </w:rPr>
        <w:t>‪180°‬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‪15 · 6° = 90°‬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‪20 · 6° = 120°‬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‪360° : 3 = 120°‬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חדה, ישרה, קהה, שטוחה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לא: מידת הסיבוב בין השוקיים לא השתנתה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</w:t>
      </w:r>
      <w:r>
        <w:rPr>
          <w:rFonts w:ascii="Assistant" w:hAnsi="Assistant" w:cs="Assistant"/>
          <w:b w:val="0"/>
          <w:sz w:val="21"/>
          <w:szCs w:val="21"/>
        </w:rPr>
        <w:t>‪2 · 30° = 60°‬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</w:t>
      </w:r>
      <w:r>
        <w:rPr>
          <w:rFonts w:ascii="Assistant" w:hAnsi="Assistant" w:cs="Assistant"/>
          <w:b w:val="0"/>
          <w:sz w:val="21"/>
          <w:szCs w:val="21"/>
        </w:rPr>
        <w:t>‪360 : 45 = 8‬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דקות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בבית: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שלושה רבעים של סיבוב, </w:t>
      </w:r>
      <w:r>
        <w:rPr>
          <w:rFonts w:ascii="Assistant" w:hAnsi="Assistant" w:cs="Assistant"/>
          <w:b w:val="0"/>
          <w:sz w:val="21"/>
          <w:szCs w:val="21"/>
        </w:rPr>
        <w:t>‪270°‬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‪90°‬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‪30°‬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‪25 · 6° = 150°‬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‪40 · 6° = 240°‬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קהה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חדה, ישרה, קהה, שטוחה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</w:t>
      </w:r>
      <w:r>
        <w:rPr>
          <w:rFonts w:ascii="Assistant" w:hAnsi="Assistant" w:cs="Assistant"/>
          <w:b w:val="0"/>
          <w:sz w:val="21"/>
          <w:szCs w:val="21"/>
        </w:rPr>
        <w:t>‪100°‬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: גודל הזווית נקבע לפי הסיבוב, לא לפי אורך השוקיים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</w:t>
      </w:r>
      <w:r>
        <w:rPr>
          <w:rFonts w:ascii="Assistant" w:hAnsi="Assistant" w:cs="Assistant"/>
          <w:b w:val="0"/>
          <w:sz w:val="21"/>
          <w:szCs w:val="21"/>
        </w:rPr>
        <w:t>‪5 · 30° = 150°‬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</w:t>
      </w:r>
      <w:r>
        <w:rPr>
          <w:rFonts w:ascii="Assistant" w:hAnsi="Assistant" w:cs="Assistant"/>
          <w:b w:val="0"/>
          <w:sz w:val="21"/>
          <w:szCs w:val="21"/>
        </w:rPr>
        <w:t>‪720 : 360 = 2‬</w:t>
      </w:r>
    </w:p>
    <w:p>
      <w:pPr>
        <w:sectPr>
          <w:pgSz w:w="11906" w:h="16838"/>
          <w:pgMar w:top="737" w:right="850" w:bottom="737" w:left="850" w:header="720" w:footer="720" w:gutter="0"/>
          <w:cols w:space="720"/>
          <w:docGrid w:linePitch="360"/>
          <w:bidi/>
          <w:bidi/>
          <w:bidi/>
          <w:bidi/>
          <w:bidi/>
          <w:bidi/>
          <w:bidi/>
          <w:bidi/>
        </w:sectPr>
      </w:pPr>
    </w:p>
    <w:tbl>
      <w:tblPr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6"/>
                <w:rtl/>
                <w:szCs w:val="26"/>
                <w:bCs/>
              </w:rPr>
              <w:t>שם התלמיד/ה: ____________________</w:t>
            </w:r>
          </w:p>
        </w:tc>
        <w:tc>
          <w:tcPr>
            <w:tcW w:type="dxa" w:w="5103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85183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8518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bidi/>
        <w:spacing w:before="80" w:after="40"/>
        <w:jc w:val="right"/>
      </w:pPr>
      <w:r>
        <w:rPr>
          <w:rFonts w:ascii="Rubik" w:hAnsi="Rubik" w:cs="Rubik"/>
          <w:b/>
          <w:sz w:val="34"/>
          <w:rtl/>
          <w:szCs w:val="34"/>
          <w:bCs/>
        </w:rPr>
        <w:t>משימות לכיתה ולבית · שיעור 9: זוויות צמודות</w:t>
      </w:r>
    </w:p>
    <w:p>
      <w:pPr>
        <w:keepNext w:val="0"/>
        <w:bidi/>
        <w:spacing w:before="0" w:after="20"/>
        <w:jc w:val="right"/>
      </w:pPr>
      <w:r>
        <w:rPr>
          <w:rFonts w:ascii="Assistant" w:hAnsi="Assistant" w:cs="Assistant"/>
          <w:b w:val="0"/>
          <w:sz w:val="24"/>
          <w:rtl/>
          <w:szCs w:val="24"/>
        </w:rPr>
        <w:t>כיתה ז׳ · נובמבר · 10 משימות בכיתה ו־10 בבית · מתחילים במשימות שמסומנות חובה</w:t>
      </w:r>
    </w:p>
    <w:p>
      <w:pPr>
        <w:keepNext w:val="0"/>
        <w:bidi/>
        <w:spacing w:before="0" w:after="80"/>
        <w:jc w:val="right"/>
      </w:pPr>
      <w:r>
        <w:rPr>
          <w:rFonts w:ascii="Assistant" w:hAnsi="Assistant" w:cs="Assistant"/>
          <w:b/>
          <w:sz w:val="24"/>
          <w:rtl/>
          <w:szCs w:val="24"/>
          <w:bCs/>
        </w:rPr>
        <w:t xml:space="preserve">במודל: </w:t>
      </w:r>
      <w:r>
        <w:rPr>
          <w:rFonts w:ascii="Assistant" w:hAnsi="Assistant" w:cs="Assistant"/>
          <w:b w:val="0"/>
          <w:sz w:val="24"/>
          <w:rtl/>
          <w:szCs w:val="24"/>
        </w:rPr>
        <w:t>"זיהוי וחישוב זוויות"</w:t>
      </w:r>
    </w:p>
    <w:tbl>
      <w:tblPr>
        <w:tblW w:type="auto" w:w="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תאריך הגשה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כמה זמן לקח לי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הערות</w:t>
            </w:r>
          </w:p>
        </w:tc>
      </w:tr>
      <w:tr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מה עושים בכיתה ומה בבית? · זוויות צמודות</w:t>
      </w:r>
    </w:p>
    <w:tbl>
      <w:tblPr>
        <w:tblW w:type="dxa" w:w="1020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1734"/>
        <w:gridCol w:w="2550"/>
        <w:gridCol w:w="1020"/>
        <w:gridCol w:w="4896"/>
      </w:tblGrid>
      <w:tr>
        <w:tc>
          <w:tcPr>
            <w:tcW w:type="dxa" w:w="1734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מתי?</w:t>
            </w:r>
          </w:p>
        </w:tc>
        <w:tc>
          <w:tcPr>
            <w:tcW w:type="dxa" w:w="2550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עמוד</w:t>
            </w:r>
          </w:p>
        </w:tc>
        <w:tc>
          <w:tcPr>
            <w:tcW w:type="dxa" w:w="1020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איפה</w:t>
            </w:r>
          </w:p>
        </w:tc>
        <w:tc>
          <w:tcPr>
            <w:tcW w:type="dxa" w:w="4896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תרגילים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בשיעור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דף זה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כיתה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משימות 1–10 · חובה: 1, 2, 5, 6, 7, 10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השיעור הבא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דף זה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משימות 1–10 · חובה: 1, 2, 4, 5, 7, 10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יום חמישי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מודל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משימת החובה: "זיהוי וחישוב זוויות"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בכיתה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זווית אחת מזוג זוויות צמודות היא </w:t>
      </w:r>
      <w:r>
        <w:rPr>
          <w:rFonts w:ascii="Assistant" w:hAnsi="Assistant" w:cs="Assistant"/>
          <w:b w:val="0"/>
          <w:sz w:val="25"/>
          <w:szCs w:val="25"/>
        </w:rPr>
        <w:t>‪120°‬</w:t>
      </w:r>
      <w:r>
        <w:rPr>
          <w:rFonts w:ascii="Assistant" w:hAnsi="Assistant" w:cs="Assistant"/>
          <w:b w:val="0"/>
          <w:sz w:val="25"/>
          <w:rtl/>
          <w:szCs w:val="25"/>
        </w:rPr>
        <w:t>. מהי השנייה?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מהו סכום שתי זוויות צמודות?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מהי הזווית הצמודה לזווית של </w:t>
      </w:r>
      <w:r>
        <w:rPr>
          <w:rFonts w:ascii="Assistant" w:hAnsi="Assistant" w:cs="Assistant"/>
          <w:b w:val="0"/>
          <w:sz w:val="25"/>
          <w:szCs w:val="25"/>
        </w:rPr>
        <w:t>‪35°‬</w:t>
      </w:r>
      <w:r>
        <w:rPr>
          <w:rFonts w:ascii="Assistant" w:hAnsi="Assistant" w:cs="Assistant"/>
          <w:b w:val="0"/>
          <w:sz w:val="25"/>
          <w:rtl/>
          <w:szCs w:val="25"/>
        </w:rPr>
        <w:t>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קרש נשען על רצפה ישרה ויוצר איתה זווית של </w:t>
      </w:r>
      <w:r>
        <w:rPr>
          <w:rFonts w:ascii="Assistant" w:hAnsi="Assistant" w:cs="Assistant"/>
          <w:b w:val="0"/>
          <w:sz w:val="25"/>
          <w:szCs w:val="25"/>
        </w:rPr>
        <w:t>‪50°‬</w:t>
      </w:r>
      <w:r>
        <w:rPr>
          <w:rFonts w:ascii="Assistant" w:hAnsi="Assistant" w:cs="Assistant"/>
          <w:b w:val="0"/>
          <w:sz w:val="25"/>
          <w:rtl/>
          <w:szCs w:val="25"/>
        </w:rPr>
        <w:t>. מה הזווית מהצד השני של הקרש?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האם זוויות של </w:t>
      </w:r>
      <w:r>
        <w:rPr>
          <w:rFonts w:ascii="Assistant" w:hAnsi="Assistant" w:cs="Assistant"/>
          <w:b w:val="0"/>
          <w:sz w:val="25"/>
          <w:szCs w:val="25"/>
        </w:rPr>
        <w:t>‪100°‬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ו־</w:t>
      </w:r>
      <w:r>
        <w:rPr>
          <w:rFonts w:ascii="Assistant" w:hAnsi="Assistant" w:cs="Assistant"/>
          <w:b w:val="0"/>
          <w:sz w:val="25"/>
          <w:szCs w:val="25"/>
        </w:rPr>
        <w:t>‪90°‬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יכולות להיות צמודות? 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כביש חוצה מסילת רכבת ישרה. זווית אחת ביניהם </w:t>
      </w:r>
      <w:r>
        <w:rPr>
          <w:rFonts w:ascii="Assistant" w:hAnsi="Assistant" w:cs="Assistant"/>
          <w:b w:val="0"/>
          <w:sz w:val="25"/>
          <w:szCs w:val="25"/>
        </w:rPr>
        <w:t>‪72°‬</w:t>
      </w:r>
      <w:r>
        <w:rPr>
          <w:rFonts w:ascii="Assistant" w:hAnsi="Assistant" w:cs="Assistant"/>
          <w:b w:val="0"/>
          <w:sz w:val="25"/>
          <w:rtl/>
          <w:szCs w:val="25"/>
        </w:rPr>
        <w:t>. מה הזווית שלידה, על אותה מסילה?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>שתי זוויות צמודות שוות זו לזו. מה גודל כל אחת?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>האם שתי זוויות צמודות יכולות להיות שתיהן חדות? 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>זווית אחת גדולה ב־</w:t>
      </w:r>
      <w:r>
        <w:rPr>
          <w:rFonts w:ascii="Assistant" w:hAnsi="Assistant" w:cs="Assistant"/>
          <w:b w:val="0"/>
          <w:sz w:val="25"/>
          <w:szCs w:val="25"/>
        </w:rPr>
        <w:t>‪40°‬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מהזווית הצמודה לה. מצאו את שתיהן.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>זווית אחת גדולה פי 3 מהזווית הצמודה לה. מצאו את שתיהן.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בבית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זווית אחת מזוג זוויות צמודות היא </w:t>
      </w:r>
      <w:r>
        <w:rPr>
          <w:rFonts w:ascii="Assistant" w:hAnsi="Assistant" w:cs="Assistant"/>
          <w:b w:val="0"/>
          <w:sz w:val="25"/>
          <w:szCs w:val="25"/>
        </w:rPr>
        <w:t>‪150°‬</w:t>
      </w:r>
      <w:r>
        <w:rPr>
          <w:rFonts w:ascii="Assistant" w:hAnsi="Assistant" w:cs="Assistant"/>
          <w:b w:val="0"/>
          <w:sz w:val="25"/>
          <w:rtl/>
          <w:szCs w:val="25"/>
        </w:rPr>
        <w:t>. מהי השנייה?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מהי הזווית הצמודה ל־</w:t>
      </w:r>
      <w:r>
        <w:rPr>
          <w:rFonts w:ascii="Assistant" w:hAnsi="Assistant" w:cs="Assistant"/>
          <w:b w:val="0"/>
          <w:sz w:val="25"/>
          <w:szCs w:val="25"/>
        </w:rPr>
        <w:t>‪90°‬</w:t>
      </w:r>
      <w:r>
        <w:rPr>
          <w:rFonts w:ascii="Assistant" w:hAnsi="Assistant" w:cs="Assistant"/>
          <w:b w:val="0"/>
          <w:sz w:val="25"/>
          <w:rtl/>
          <w:szCs w:val="25"/>
        </w:rPr>
        <w:t>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מהי הזווית הצמודה ל־</w:t>
      </w:r>
      <w:r>
        <w:rPr>
          <w:rFonts w:ascii="Assistant" w:hAnsi="Assistant" w:cs="Assistant"/>
          <w:b w:val="0"/>
          <w:sz w:val="25"/>
          <w:szCs w:val="25"/>
        </w:rPr>
        <w:t>‪45°‬</w:t>
      </w:r>
      <w:r>
        <w:rPr>
          <w:rFonts w:ascii="Assistant" w:hAnsi="Assistant" w:cs="Assistant"/>
          <w:b w:val="0"/>
          <w:sz w:val="25"/>
          <w:rtl/>
          <w:szCs w:val="25"/>
        </w:rPr>
        <w:t>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מוט נשען על קיר ישר ויוצר איתו זווית של </w:t>
      </w:r>
      <w:r>
        <w:rPr>
          <w:rFonts w:ascii="Assistant" w:hAnsi="Assistant" w:cs="Assistant"/>
          <w:b w:val="0"/>
          <w:sz w:val="25"/>
          <w:szCs w:val="25"/>
        </w:rPr>
        <w:t>‪70°‬</w:t>
      </w:r>
      <w:r>
        <w:rPr>
          <w:rFonts w:ascii="Assistant" w:hAnsi="Assistant" w:cs="Assistant"/>
          <w:b w:val="0"/>
          <w:sz w:val="25"/>
          <w:rtl/>
          <w:szCs w:val="25"/>
        </w:rPr>
        <w:t>. מה הזווית מהצד השני של המוט?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האם זוויות של </w:t>
      </w:r>
      <w:r>
        <w:rPr>
          <w:rFonts w:ascii="Assistant" w:hAnsi="Assistant" w:cs="Assistant"/>
          <w:b w:val="0"/>
          <w:sz w:val="25"/>
          <w:szCs w:val="25"/>
        </w:rPr>
        <w:t>‪70°‬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ו־</w:t>
      </w:r>
      <w:r>
        <w:rPr>
          <w:rFonts w:ascii="Assistant" w:hAnsi="Assistant" w:cs="Assistant"/>
          <w:b w:val="0"/>
          <w:sz w:val="25"/>
          <w:szCs w:val="25"/>
        </w:rPr>
        <w:t>‪110°‬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יכולות להיות צמודות? 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הזווית הצמודה לזווית חדה – היא חדה או קהה? 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>זווית שווה לזווית הצמודה לה. איזו זווית היא?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>האם שתי זוויות צמודות יכולות להיות שתיהן קהות? 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>זווית אחת גדולה ב־</w:t>
      </w:r>
      <w:r>
        <w:rPr>
          <w:rFonts w:ascii="Assistant" w:hAnsi="Assistant" w:cs="Assistant"/>
          <w:b w:val="0"/>
          <w:sz w:val="25"/>
          <w:szCs w:val="25"/>
        </w:rPr>
        <w:t>‪20°‬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מהזווית הצמודה לה. מצאו את שתיהן.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>זווית אחת גדולה פי 2 מהזווית הצמודה לה. מצאו את שתיהן.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40"/>
        <w:jc w:val="right"/>
      </w:pPr>
      <w:r>
        <w:rPr>
          <w:rFonts w:ascii="Rubik" w:hAnsi="Rubik" w:cs="Rubik"/>
          <w:b/>
          <w:sz w:val="24"/>
          <w:rtl/>
          <w:szCs w:val="24"/>
          <w:bCs/>
        </w:rPr>
        <w:t>תשובות לבדיקה עצמית (בודקים רק אחרי שפותרים!)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בכיתה: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</w:t>
      </w:r>
      <w:r>
        <w:rPr>
          <w:rFonts w:ascii="Assistant" w:hAnsi="Assistant" w:cs="Assistant"/>
          <w:b w:val="0"/>
          <w:sz w:val="21"/>
          <w:szCs w:val="21"/>
        </w:rPr>
        <w:t>‪60°‬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‪180°‬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‪145°‬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‪180° − 50° = 130°‬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לא: </w:t>
      </w:r>
      <w:r>
        <w:rPr>
          <w:rFonts w:ascii="Assistant" w:hAnsi="Assistant" w:cs="Assistant"/>
          <w:b w:val="0"/>
          <w:sz w:val="21"/>
          <w:szCs w:val="21"/>
        </w:rPr>
        <w:t>‪100° + 90° = 190°‬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‪180° − 72° = 108°‬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</w:t>
      </w:r>
      <w:r>
        <w:rPr>
          <w:rFonts w:ascii="Assistant" w:hAnsi="Assistant" w:cs="Assistant"/>
          <w:b w:val="0"/>
          <w:sz w:val="21"/>
          <w:szCs w:val="21"/>
        </w:rPr>
        <w:t>‪180° : 2 = 90°‬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>8) לא: יחד הן פחות מ־</w:t>
      </w:r>
      <w:r>
        <w:rPr>
          <w:rFonts w:ascii="Assistant" w:hAnsi="Assistant" w:cs="Assistant"/>
          <w:b w:val="0"/>
          <w:sz w:val="21"/>
          <w:szCs w:val="21"/>
        </w:rPr>
        <w:t>‪180°‬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</w:t>
      </w:r>
      <w:r>
        <w:rPr>
          <w:rFonts w:ascii="Assistant" w:hAnsi="Assistant" w:cs="Assistant"/>
          <w:b w:val="0"/>
          <w:sz w:val="21"/>
          <w:szCs w:val="21"/>
        </w:rPr>
        <w:t>‪70°‬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ו־</w:t>
      </w:r>
      <w:r>
        <w:rPr>
          <w:rFonts w:ascii="Assistant" w:hAnsi="Assistant" w:cs="Assistant"/>
          <w:b w:val="0"/>
          <w:sz w:val="21"/>
          <w:szCs w:val="21"/>
        </w:rPr>
        <w:t>‪110°‬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</w:t>
      </w:r>
      <w:r>
        <w:rPr>
          <w:rFonts w:ascii="Assistant" w:hAnsi="Assistant" w:cs="Assistant"/>
          <w:b w:val="0"/>
          <w:sz w:val="21"/>
          <w:szCs w:val="21"/>
        </w:rPr>
        <w:t>‪45°‬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ו־</w:t>
      </w:r>
      <w:r>
        <w:rPr>
          <w:rFonts w:ascii="Assistant" w:hAnsi="Assistant" w:cs="Assistant"/>
          <w:b w:val="0"/>
          <w:sz w:val="21"/>
          <w:szCs w:val="21"/>
        </w:rPr>
        <w:t>‪135°‬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בבית: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</w:t>
      </w:r>
      <w:r>
        <w:rPr>
          <w:rFonts w:ascii="Assistant" w:hAnsi="Assistant" w:cs="Assistant"/>
          <w:b w:val="0"/>
          <w:sz w:val="21"/>
          <w:szCs w:val="21"/>
        </w:rPr>
        <w:t>‪30°‬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‪90°‬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‪135°‬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‪180° − 70° = 110°‬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כן: </w:t>
      </w:r>
      <w:r>
        <w:rPr>
          <w:rFonts w:ascii="Assistant" w:hAnsi="Assistant" w:cs="Assistant"/>
          <w:b w:val="0"/>
          <w:sz w:val="21"/>
          <w:szCs w:val="21"/>
        </w:rPr>
        <w:t>‪70° + 110° = 180°‬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קהה: </w:t>
      </w:r>
      <w:r>
        <w:rPr>
          <w:rFonts w:ascii="Assistant" w:hAnsi="Assistant" w:cs="Assistant"/>
          <w:b w:val="0"/>
          <w:sz w:val="21"/>
          <w:szCs w:val="21"/>
        </w:rPr>
        <w:t>‪180°‬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פחות זווית קטנה מ־</w:t>
      </w:r>
      <w:r>
        <w:rPr>
          <w:rFonts w:ascii="Assistant" w:hAnsi="Assistant" w:cs="Assistant"/>
          <w:b w:val="0"/>
          <w:sz w:val="21"/>
          <w:szCs w:val="21"/>
        </w:rPr>
        <w:t>‪90°‬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גדול מ־</w:t>
      </w:r>
      <w:r>
        <w:rPr>
          <w:rFonts w:ascii="Assistant" w:hAnsi="Assistant" w:cs="Assistant"/>
          <w:b w:val="0"/>
          <w:sz w:val="21"/>
          <w:szCs w:val="21"/>
        </w:rPr>
        <w:t>‪90°‬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זווית ישרה, </w:t>
      </w:r>
      <w:r>
        <w:rPr>
          <w:rFonts w:ascii="Assistant" w:hAnsi="Assistant" w:cs="Assistant"/>
          <w:b w:val="0"/>
          <w:sz w:val="21"/>
          <w:szCs w:val="21"/>
        </w:rPr>
        <w:t>‪90°‬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>8) לא: יחד הן יותר מ־</w:t>
      </w:r>
      <w:r>
        <w:rPr>
          <w:rFonts w:ascii="Assistant" w:hAnsi="Assistant" w:cs="Assistant"/>
          <w:b w:val="0"/>
          <w:sz w:val="21"/>
          <w:szCs w:val="21"/>
        </w:rPr>
        <w:t>‪180°‬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</w:t>
      </w:r>
      <w:r>
        <w:rPr>
          <w:rFonts w:ascii="Assistant" w:hAnsi="Assistant" w:cs="Assistant"/>
          <w:b w:val="0"/>
          <w:sz w:val="21"/>
          <w:szCs w:val="21"/>
        </w:rPr>
        <w:t>‪80°‬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ו־</w:t>
      </w:r>
      <w:r>
        <w:rPr>
          <w:rFonts w:ascii="Assistant" w:hAnsi="Assistant" w:cs="Assistant"/>
          <w:b w:val="0"/>
          <w:sz w:val="21"/>
          <w:szCs w:val="21"/>
        </w:rPr>
        <w:t>‪100°‬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</w:t>
      </w:r>
      <w:r>
        <w:rPr>
          <w:rFonts w:ascii="Assistant" w:hAnsi="Assistant" w:cs="Assistant"/>
          <w:b w:val="0"/>
          <w:sz w:val="21"/>
          <w:szCs w:val="21"/>
        </w:rPr>
        <w:t>‪60°‬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ו־</w:t>
      </w:r>
      <w:r>
        <w:rPr>
          <w:rFonts w:ascii="Assistant" w:hAnsi="Assistant" w:cs="Assistant"/>
          <w:b w:val="0"/>
          <w:sz w:val="21"/>
          <w:szCs w:val="21"/>
        </w:rPr>
        <w:t>‪120°‬</w:t>
      </w:r>
    </w:p>
    <w:p>
      <w:pPr>
        <w:sectPr>
          <w:pgSz w:w="11906" w:h="16838"/>
          <w:pgMar w:top="737" w:right="850" w:bottom="737" w:left="850" w:header="720" w:footer="720" w:gutter="0"/>
          <w:cols w:space="720"/>
          <w:docGrid w:linePitch="360"/>
          <w:bidi/>
          <w:bidi/>
          <w:bidi/>
          <w:bidi/>
          <w:bidi/>
          <w:bidi/>
          <w:bidi/>
          <w:bidi/>
          <w:bidi/>
        </w:sectPr>
      </w:pPr>
    </w:p>
    <w:tbl>
      <w:tblPr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6"/>
                <w:rtl/>
                <w:szCs w:val="26"/>
                <w:bCs/>
              </w:rPr>
              <w:t>שם התלמיד/ה: ____________________</w:t>
            </w:r>
          </w:p>
        </w:tc>
        <w:tc>
          <w:tcPr>
            <w:tcW w:type="dxa" w:w="5103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85183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8518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bidi/>
        <w:spacing w:before="80" w:after="40"/>
        <w:jc w:val="right"/>
      </w:pPr>
      <w:r>
        <w:rPr>
          <w:rFonts w:ascii="Rubik" w:hAnsi="Rubik" w:cs="Rubik"/>
          <w:b/>
          <w:sz w:val="34"/>
          <w:rtl/>
          <w:szCs w:val="34"/>
          <w:bCs/>
        </w:rPr>
        <w:t>משימות לכיתה ולבית · שיעור 10: סוגי משולשים · משולש שווה שוקיים</w:t>
      </w:r>
    </w:p>
    <w:p>
      <w:pPr>
        <w:keepNext w:val="0"/>
        <w:bidi/>
        <w:spacing w:before="0" w:after="20"/>
        <w:jc w:val="right"/>
      </w:pPr>
      <w:r>
        <w:rPr>
          <w:rFonts w:ascii="Assistant" w:hAnsi="Assistant" w:cs="Assistant"/>
          <w:b w:val="0"/>
          <w:sz w:val="24"/>
          <w:rtl/>
          <w:szCs w:val="24"/>
        </w:rPr>
        <w:t>כיתה ז׳ · נובמבר · 10 משימות בכיתה ו־10 בבית · מתחילים במשימות שמסומנות חובה</w:t>
      </w:r>
    </w:p>
    <w:p>
      <w:pPr>
        <w:keepNext w:val="0"/>
        <w:bidi/>
        <w:spacing w:before="0" w:after="80"/>
        <w:jc w:val="right"/>
      </w:pPr>
      <w:r>
        <w:rPr>
          <w:rFonts w:ascii="Assistant" w:hAnsi="Assistant" w:cs="Assistant"/>
          <w:b/>
          <w:sz w:val="24"/>
          <w:rtl/>
          <w:szCs w:val="24"/>
          <w:bCs/>
        </w:rPr>
        <w:t xml:space="preserve">במודל: </w:t>
      </w:r>
      <w:r>
        <w:rPr>
          <w:rFonts w:ascii="Assistant" w:hAnsi="Assistant" w:cs="Assistant"/>
          <w:b w:val="0"/>
          <w:sz w:val="24"/>
          <w:rtl/>
          <w:szCs w:val="24"/>
        </w:rPr>
        <w:t>"מיון משולשים לפי צלעות וזוויות" · "שווה שוקיים – הגדרות ומושגים" · "יוצרים משולשים לפי תכונות"</w:t>
      </w:r>
    </w:p>
    <w:tbl>
      <w:tblPr>
        <w:tblW w:type="auto" w:w="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תאריך הגשה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כמה זמן לקח לי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הערות</w:t>
            </w:r>
          </w:p>
        </w:tc>
      </w:tr>
      <w:tr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מה עושים בכיתה ומה בבית? · סוגי משולשים · משולש שווה שוקיים</w:t>
      </w:r>
    </w:p>
    <w:tbl>
      <w:tblPr>
        <w:tblW w:type="dxa" w:w="1020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1734"/>
        <w:gridCol w:w="2550"/>
        <w:gridCol w:w="1020"/>
        <w:gridCol w:w="4896"/>
      </w:tblGrid>
      <w:tr>
        <w:tc>
          <w:tcPr>
            <w:tcW w:type="dxa" w:w="1734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מתי?</w:t>
            </w:r>
          </w:p>
        </w:tc>
        <w:tc>
          <w:tcPr>
            <w:tcW w:type="dxa" w:w="2550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עמוד</w:t>
            </w:r>
          </w:p>
        </w:tc>
        <w:tc>
          <w:tcPr>
            <w:tcW w:type="dxa" w:w="1020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איפה</w:t>
            </w:r>
          </w:p>
        </w:tc>
        <w:tc>
          <w:tcPr>
            <w:tcW w:type="dxa" w:w="4896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תרגילים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בשיעור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דף זה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כיתה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משימות 1–10 · חובה: 1, 2, 4, 5, 7, 9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השיעור הבא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דף זה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משימות 1–10 · חובה: 1, 2, 4, 5, 7, 9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יום חמישי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מודל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משימת החובה: "מיון משולשים לפי צלעות וזוויות" · "שווה שוקיים – הגדרות ומושגים" · "יוצרים משולשים לפי תכונות"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בכיתה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אורכי הצלעות במשולש: 5 ס״מ, 5 ס״מ, 5 ס״מ. סווגו אותו לפי צלעותיו.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הזוויות במשולש: </w:t>
      </w:r>
      <w:r>
        <w:rPr>
          <w:rFonts w:ascii="Assistant" w:hAnsi="Assistant" w:cs="Assistant"/>
          <w:b w:val="0"/>
          <w:sz w:val="25"/>
          <w:szCs w:val="25"/>
        </w:rPr>
        <w:t>‪40°‬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‪50°‬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‪90°‬</w:t>
      </w:r>
      <w:r>
        <w:rPr>
          <w:rFonts w:ascii="Assistant" w:hAnsi="Assistant" w:cs="Assistant"/>
          <w:b w:val="0"/>
          <w:sz w:val="25"/>
          <w:rtl/>
          <w:szCs w:val="25"/>
        </w:rPr>
        <w:t>. סווגו אותו לפי זוויותיו.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במשולש שווה שוקיים ABC השוקיים הן AB ו־AC. מהו הבסיס, ומהי זווית הראש?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היקף משולש שווה שוקיים הוא 30 ס״מ, והבסיס 8 ס״מ. מה אורך כל שוק?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במשולש שווה שוקיים השוקיים 9 ס״מ והבסיס 4 ס״מ. מה ההיקף?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היקף משולש שווה צלעות הוא 27 ס״מ. מה אורך כל צלע?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>האם משולש שווה צלעות הוא גם משולש שווה שוקיים? 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>האם משולש קהה־זווית יכול להיות שווה שוקיים? סרטטו דוגמה.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>היקף משולש שווה שוקיים 20 ס״מ, ואחת הצלעות 8 ס״מ. מצאו שתי אפשרויות לאורכי הצלעות.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>היקף משולש שווה שוקיים 17 ס״מ, ואחת הצלעות 5 ס״מ. מצאו שתי אפשרויות לאורכי הצלעות.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בבית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אורכי הצלעות: 6 ס״מ, 6 ס״מ, 6 ס״מ. סווגו לפי צלעות.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אורכי הצלעות: 3, 4, 6 ס״מ. סווגו לפי צלעות.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הזוויות: </w:t>
      </w:r>
      <w:r>
        <w:rPr>
          <w:rFonts w:ascii="Assistant" w:hAnsi="Assistant" w:cs="Assistant"/>
          <w:b w:val="0"/>
          <w:sz w:val="25"/>
          <w:szCs w:val="25"/>
        </w:rPr>
        <w:t>‪30°‬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‪40°‬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‪110°‬</w:t>
      </w:r>
      <w:r>
        <w:rPr>
          <w:rFonts w:ascii="Assistant" w:hAnsi="Assistant" w:cs="Assistant"/>
          <w:b w:val="0"/>
          <w:sz w:val="25"/>
          <w:rtl/>
          <w:szCs w:val="25"/>
        </w:rPr>
        <w:t>. סווגו לפי זוויות.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היקף משולש שווה שוקיים הוא 26 ס״מ, והבסיס 6 ס״מ. מה אורך כל שוק?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התמרור "תן זכות קדימה" הוא משולש שווה צלעות. כל צלע 90 ס״מ. מה היקף התמרור?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היקף משולש שווה שוקיים 25 ס״מ, וכל שוק 9 ס״מ. מה אורך הבסיס?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>האם משולש חד־זווית יכול להיות שווה שוקיים? סרטטו דוגמה.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>האם משולש שונה צלעות יכול להיות גם שווה שוקיים? 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>היקף משולש שווה שוקיים 22 ס״מ, ואחת הצלעות 6 ס״מ. מצאו שתי אפשרויות לאורכי הצלעות.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>סרטטו משולש שהוא גם קהה־זווית וגם שווה שוקיים. סמנו את השוקיים, הבסיס וזווית הראש.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40"/>
        <w:jc w:val="right"/>
      </w:pPr>
      <w:r>
        <w:rPr>
          <w:rFonts w:ascii="Rubik" w:hAnsi="Rubik" w:cs="Rubik"/>
          <w:b/>
          <w:sz w:val="24"/>
          <w:rtl/>
          <w:szCs w:val="24"/>
          <w:bCs/>
        </w:rPr>
        <w:t>תשובות לבדיקה עצמית (בודקים רק אחרי שפותרים!)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בכיתה: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שווה צלעות (וגם שווה שוקיים)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ישר־זווית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הבסיס BC; זווית הראש </w:t>
      </w:r>
      <w:r>
        <w:rPr>
          <w:rFonts w:ascii="Assistant" w:hAnsi="Assistant" w:cs="Assistant"/>
          <w:b w:val="0"/>
          <w:sz w:val="21"/>
          <w:szCs w:val="21"/>
        </w:rPr>
        <w:t>‪∠A‬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‪(30 − 8) : 2 = 11‬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ס״מ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‪9 + 9 + 4 = 22‬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ס״מ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‪27 : 3 = 9‬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ס״מ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כן: יש בו לפחות שתי צלעות שוות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כן: למשל שתי שוקיים שוות וביניהן זווית קהה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8, 8, 4 או 8, 6, 6 (ס״מ)   ·   </w:t>
      </w:r>
      <w:r>
        <w:rPr>
          <w:rFonts w:ascii="Assistant" w:hAnsi="Assistant" w:cs="Assistant"/>
          <w:b w:val="0"/>
          <w:sz w:val="21"/>
          <w:rtl/>
          <w:szCs w:val="21"/>
        </w:rPr>
        <w:t>10) 5, 5, 7 או 5, 6, 6 (ס״מ)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בבית: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שווה צלעות (וגם שווה שוקיים)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שונה צלעות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קהה־זווית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‪(26 − 6) : 2 = 10‬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ס״מ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‪3 · 90 = 270‬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ס״מ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‪25 − 18 = 7‬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ס״מ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כן: למשל שוקיים שוות וביניהן זווית חדה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לא: במשולש שונה צלעות אין שתי צלעות שוות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6, 6, 10 או 6, 8, 8 (ס״מ)   ·   </w:t>
      </w:r>
      <w:r>
        <w:rPr>
          <w:rFonts w:ascii="Assistant" w:hAnsi="Assistant" w:cs="Assistant"/>
          <w:b w:val="0"/>
          <w:sz w:val="21"/>
          <w:rtl/>
          <w:szCs w:val="21"/>
        </w:rPr>
        <w:t>10) תשובה פתוחה: סימון נכון של שוקיים, בסיס וזווית ראש</w:t>
      </w:r>
    </w:p>
    <w:p>
      <w:pPr>
        <w:sectPr>
          <w:pgSz w:w="11906" w:h="16838"/>
          <w:pgMar w:top="737" w:right="850" w:bottom="737" w:left="850" w:header="720" w:footer="720" w:gutter="0"/>
          <w:cols w:space="720"/>
          <w:docGrid w:linePitch="360"/>
          <w:bidi/>
          <w:bidi/>
          <w:bidi/>
          <w:bidi/>
          <w:bidi/>
          <w:bidi/>
          <w:bidi/>
          <w:bidi/>
          <w:bidi/>
          <w:bidi/>
        </w:sectPr>
      </w:pPr>
    </w:p>
    <w:tbl>
      <w:tblPr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6"/>
                <w:rtl/>
                <w:szCs w:val="26"/>
                <w:bCs/>
              </w:rPr>
              <w:t>שם התלמיד/ה: ____________________</w:t>
            </w:r>
          </w:p>
        </w:tc>
        <w:tc>
          <w:tcPr>
            <w:tcW w:type="dxa" w:w="5103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85183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8518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bidi/>
        <w:spacing w:before="80" w:after="40"/>
        <w:jc w:val="right"/>
      </w:pPr>
      <w:r>
        <w:rPr>
          <w:rFonts w:ascii="Rubik" w:hAnsi="Rubik" w:cs="Rubik"/>
          <w:b/>
          <w:sz w:val="34"/>
          <w:rtl/>
          <w:szCs w:val="34"/>
          <w:bCs/>
        </w:rPr>
        <w:t>משימות לכיתה ולבית · שיעור 11: סכום הזוויות במשולש</w:t>
      </w:r>
    </w:p>
    <w:p>
      <w:pPr>
        <w:keepNext w:val="0"/>
        <w:bidi/>
        <w:spacing w:before="0" w:after="20"/>
        <w:jc w:val="right"/>
      </w:pPr>
      <w:r>
        <w:rPr>
          <w:rFonts w:ascii="Assistant" w:hAnsi="Assistant" w:cs="Assistant"/>
          <w:b w:val="0"/>
          <w:sz w:val="24"/>
          <w:rtl/>
          <w:szCs w:val="24"/>
        </w:rPr>
        <w:t>כיתה ז׳ · נובמבר · 10 משימות בכיתה ו־10 בבית · מתחילים במשימות שמסומנות חובה</w:t>
      </w:r>
    </w:p>
    <w:p>
      <w:pPr>
        <w:keepNext w:val="0"/>
        <w:bidi/>
        <w:spacing w:before="0" w:after="80"/>
        <w:jc w:val="right"/>
      </w:pPr>
      <w:r>
        <w:rPr>
          <w:rFonts w:ascii="Assistant" w:hAnsi="Assistant" w:cs="Assistant"/>
          <w:b/>
          <w:sz w:val="24"/>
          <w:rtl/>
          <w:szCs w:val="24"/>
          <w:bCs/>
        </w:rPr>
        <w:t xml:space="preserve">במודל: </w:t>
      </w:r>
      <w:r>
        <w:rPr>
          <w:rFonts w:ascii="Assistant" w:hAnsi="Assistant" w:cs="Assistant"/>
          <w:b w:val="0"/>
          <w:sz w:val="24"/>
          <w:rtl/>
          <w:szCs w:val="24"/>
        </w:rPr>
        <w:t>"חישוב זוויות במשולש – בסיסי" · "זוויות בשווה שוקיים – בסיסי"</w:t>
      </w:r>
    </w:p>
    <w:tbl>
      <w:tblPr>
        <w:tblW w:type="auto" w:w="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תאריך הגשה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כמה זמן לקח לי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הערות</w:t>
            </w:r>
          </w:p>
        </w:tc>
      </w:tr>
      <w:tr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מה עושים בכיתה ומה בבית? · סכום הזוויות במשולש</w:t>
      </w:r>
    </w:p>
    <w:tbl>
      <w:tblPr>
        <w:tblW w:type="dxa" w:w="1020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1734"/>
        <w:gridCol w:w="2550"/>
        <w:gridCol w:w="1020"/>
        <w:gridCol w:w="4896"/>
      </w:tblGrid>
      <w:tr>
        <w:tc>
          <w:tcPr>
            <w:tcW w:type="dxa" w:w="1734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מתי?</w:t>
            </w:r>
          </w:p>
        </w:tc>
        <w:tc>
          <w:tcPr>
            <w:tcW w:type="dxa" w:w="2550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עמוד</w:t>
            </w:r>
          </w:p>
        </w:tc>
        <w:tc>
          <w:tcPr>
            <w:tcW w:type="dxa" w:w="1020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איפה</w:t>
            </w:r>
          </w:p>
        </w:tc>
        <w:tc>
          <w:tcPr>
            <w:tcW w:type="dxa" w:w="4896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תרגילים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בשיעור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דף זה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כיתה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משימות 1–10 · חובה: 1, 2, 4, 5, 7, 9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השיעור הבא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דף זה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משימות 1–10 · חובה: 1, 2, 4, 5, 7, 9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יום חמישי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מודל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משימת החובה: "חישוב זוויות במשולש – בסיסי" · "זוויות בשווה שוקיים – בסיסי"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בכיתה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שתי זוויות במשולש: </w:t>
      </w:r>
      <w:r>
        <w:rPr>
          <w:rFonts w:ascii="Assistant" w:hAnsi="Assistant" w:cs="Assistant"/>
          <w:b w:val="0"/>
          <w:sz w:val="25"/>
          <w:szCs w:val="25"/>
        </w:rPr>
        <w:t>‪55°‬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ו־</w:t>
      </w:r>
      <w:r>
        <w:rPr>
          <w:rFonts w:ascii="Assistant" w:hAnsi="Assistant" w:cs="Assistant"/>
          <w:b w:val="0"/>
          <w:sz w:val="25"/>
          <w:szCs w:val="25"/>
        </w:rPr>
        <w:t>‪75°‬</w:t>
      </w:r>
      <w:r>
        <w:rPr>
          <w:rFonts w:ascii="Assistant" w:hAnsi="Assistant" w:cs="Assistant"/>
          <w:b w:val="0"/>
          <w:sz w:val="25"/>
          <w:rtl/>
          <w:szCs w:val="25"/>
        </w:rPr>
        <w:t>. מהי הזווית השלישית?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מהו סכום הזוויות במשולש?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שתי זוויות במשולש: </w:t>
      </w:r>
      <w:r>
        <w:rPr>
          <w:rFonts w:ascii="Assistant" w:hAnsi="Assistant" w:cs="Assistant"/>
          <w:b w:val="0"/>
          <w:sz w:val="25"/>
          <w:szCs w:val="25"/>
        </w:rPr>
        <w:t>‪49°‬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ו־</w:t>
      </w:r>
      <w:r>
        <w:rPr>
          <w:rFonts w:ascii="Assistant" w:hAnsi="Assistant" w:cs="Assistant"/>
          <w:b w:val="0"/>
          <w:sz w:val="25"/>
          <w:szCs w:val="25"/>
        </w:rPr>
        <w:t>‪85°‬</w:t>
      </w:r>
      <w:r>
        <w:rPr>
          <w:rFonts w:ascii="Assistant" w:hAnsi="Assistant" w:cs="Assistant"/>
          <w:b w:val="0"/>
          <w:sz w:val="25"/>
          <w:rtl/>
          <w:szCs w:val="25"/>
        </w:rPr>
        <w:t>. מהי השלישית?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במשולש ישר־זווית, זווית חדה אחת </w:t>
      </w:r>
      <w:r>
        <w:rPr>
          <w:rFonts w:ascii="Assistant" w:hAnsi="Assistant" w:cs="Assistant"/>
          <w:b w:val="0"/>
          <w:sz w:val="25"/>
          <w:szCs w:val="25"/>
        </w:rPr>
        <w:t>‪28°‬</w:t>
      </w:r>
      <w:r>
        <w:rPr>
          <w:rFonts w:ascii="Assistant" w:hAnsi="Assistant" w:cs="Assistant"/>
          <w:b w:val="0"/>
          <w:sz w:val="25"/>
          <w:rtl/>
          <w:szCs w:val="25"/>
        </w:rPr>
        <w:t>. מהי הזווית החדה השנייה?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במשולש שווה שוקיים זווית בסיס אחת </w:t>
      </w:r>
      <w:r>
        <w:rPr>
          <w:rFonts w:ascii="Assistant" w:hAnsi="Assistant" w:cs="Assistant"/>
          <w:b w:val="0"/>
          <w:sz w:val="25"/>
          <w:szCs w:val="25"/>
        </w:rPr>
        <w:t>‪70°‬</w:t>
      </w:r>
      <w:r>
        <w:rPr>
          <w:rFonts w:ascii="Assistant" w:hAnsi="Assistant" w:cs="Assistant"/>
          <w:b w:val="0"/>
          <w:sz w:val="25"/>
          <w:rtl/>
          <w:szCs w:val="25"/>
        </w:rPr>
        <w:t>. מהן שתי הזוויות האחרות?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מה גודל כל זווית במשולש שווה צלעות? (רמז: כל זוויותיו שוות)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במשולש שווה שוקיים זווית הראש </w:t>
      </w:r>
      <w:r>
        <w:rPr>
          <w:rFonts w:ascii="Assistant" w:hAnsi="Assistant" w:cs="Assistant"/>
          <w:b w:val="0"/>
          <w:sz w:val="25"/>
          <w:szCs w:val="25"/>
        </w:rPr>
        <w:t>‪110°‬</w:t>
      </w:r>
      <w:r>
        <w:rPr>
          <w:rFonts w:ascii="Assistant" w:hAnsi="Assistant" w:cs="Assistant"/>
          <w:b w:val="0"/>
          <w:sz w:val="25"/>
          <w:rtl/>
          <w:szCs w:val="25"/>
        </w:rPr>
        <w:t>. מה גודל כל זווית בסיס?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במשולש ABC: </w:t>
      </w:r>
      <w:r>
        <w:rPr>
          <w:rFonts w:ascii="Assistant" w:hAnsi="Assistant" w:cs="Assistant"/>
          <w:b w:val="0"/>
          <w:sz w:val="25"/>
          <w:szCs w:val="25"/>
        </w:rPr>
        <w:t>‪∠A = 70°‬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‪∠B = 50°‬</w:t>
      </w:r>
      <w:r>
        <w:rPr>
          <w:rFonts w:ascii="Assistant" w:hAnsi="Assistant" w:cs="Assistant"/>
          <w:b w:val="0"/>
          <w:sz w:val="25"/>
          <w:rtl/>
          <w:szCs w:val="25"/>
        </w:rPr>
        <w:t>. CD חוצה את הזווית C. מהי הזווית ACD?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במשולש שווה שוקיים אחת הזוויות </w:t>
      </w:r>
      <w:r>
        <w:rPr>
          <w:rFonts w:ascii="Assistant" w:hAnsi="Assistant" w:cs="Assistant"/>
          <w:b w:val="0"/>
          <w:sz w:val="25"/>
          <w:szCs w:val="25"/>
        </w:rPr>
        <w:t>‪40°‬</w:t>
      </w:r>
      <w:r>
        <w:rPr>
          <w:rFonts w:ascii="Assistant" w:hAnsi="Assistant" w:cs="Assistant"/>
          <w:b w:val="0"/>
          <w:sz w:val="25"/>
          <w:rtl/>
          <w:szCs w:val="25"/>
        </w:rPr>
        <w:t>. מצאו את שתי האפשרויות לזוויות המשולש.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האם ייתכן משולש שווה שוקיים שבו זווית בסיס היא </w:t>
      </w:r>
      <w:r>
        <w:rPr>
          <w:rFonts w:ascii="Assistant" w:hAnsi="Assistant" w:cs="Assistant"/>
          <w:b w:val="0"/>
          <w:sz w:val="25"/>
          <w:szCs w:val="25"/>
        </w:rPr>
        <w:t>‪95°‬</w:t>
      </w:r>
      <w:r>
        <w:rPr>
          <w:rFonts w:ascii="Assistant" w:hAnsi="Assistant" w:cs="Assistant"/>
          <w:b w:val="0"/>
          <w:sz w:val="25"/>
          <w:rtl/>
          <w:szCs w:val="25"/>
        </w:rPr>
        <w:t>? 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בבית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שתי זוויות במשולש: </w:t>
      </w:r>
      <w:r>
        <w:rPr>
          <w:rFonts w:ascii="Assistant" w:hAnsi="Assistant" w:cs="Assistant"/>
          <w:b w:val="0"/>
          <w:sz w:val="25"/>
          <w:szCs w:val="25"/>
        </w:rPr>
        <w:t>‪65°‬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ו־</w:t>
      </w:r>
      <w:r>
        <w:rPr>
          <w:rFonts w:ascii="Assistant" w:hAnsi="Assistant" w:cs="Assistant"/>
          <w:b w:val="0"/>
          <w:sz w:val="25"/>
          <w:szCs w:val="25"/>
        </w:rPr>
        <w:t>‪45°‬</w:t>
      </w:r>
      <w:r>
        <w:rPr>
          <w:rFonts w:ascii="Assistant" w:hAnsi="Assistant" w:cs="Assistant"/>
          <w:b w:val="0"/>
          <w:sz w:val="25"/>
          <w:rtl/>
          <w:szCs w:val="25"/>
        </w:rPr>
        <w:t>. מהי הזווית השלישית?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שתי זוויות במשולש: </w:t>
      </w:r>
      <w:r>
        <w:rPr>
          <w:rFonts w:ascii="Assistant" w:hAnsi="Assistant" w:cs="Assistant"/>
          <w:b w:val="0"/>
          <w:sz w:val="25"/>
          <w:szCs w:val="25"/>
        </w:rPr>
        <w:t>‪113°‬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ו־</w:t>
      </w:r>
      <w:r>
        <w:rPr>
          <w:rFonts w:ascii="Assistant" w:hAnsi="Assistant" w:cs="Assistant"/>
          <w:b w:val="0"/>
          <w:sz w:val="25"/>
          <w:szCs w:val="25"/>
        </w:rPr>
        <w:t>‪36°‬</w:t>
      </w:r>
      <w:r>
        <w:rPr>
          <w:rFonts w:ascii="Assistant" w:hAnsi="Assistant" w:cs="Assistant"/>
          <w:b w:val="0"/>
          <w:sz w:val="25"/>
          <w:rtl/>
          <w:szCs w:val="25"/>
        </w:rPr>
        <w:t>. מהי השלישית?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שתי זוויות במשולש: </w:t>
      </w:r>
      <w:r>
        <w:rPr>
          <w:rFonts w:ascii="Assistant" w:hAnsi="Assistant" w:cs="Assistant"/>
          <w:b w:val="0"/>
          <w:sz w:val="25"/>
          <w:szCs w:val="25"/>
        </w:rPr>
        <w:t>‪90°‬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ו־</w:t>
      </w:r>
      <w:r>
        <w:rPr>
          <w:rFonts w:ascii="Assistant" w:hAnsi="Assistant" w:cs="Assistant"/>
          <w:b w:val="0"/>
          <w:sz w:val="25"/>
          <w:szCs w:val="25"/>
        </w:rPr>
        <w:t>‪20°‬</w:t>
      </w:r>
      <w:r>
        <w:rPr>
          <w:rFonts w:ascii="Assistant" w:hAnsi="Assistant" w:cs="Assistant"/>
          <w:b w:val="0"/>
          <w:sz w:val="25"/>
          <w:rtl/>
          <w:szCs w:val="25"/>
        </w:rPr>
        <w:t>. מהי השלישית?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במשולש ישר־זווית, זווית חדה אחת </w:t>
      </w:r>
      <w:r>
        <w:rPr>
          <w:rFonts w:ascii="Assistant" w:hAnsi="Assistant" w:cs="Assistant"/>
          <w:b w:val="0"/>
          <w:sz w:val="25"/>
          <w:szCs w:val="25"/>
        </w:rPr>
        <w:t>‪40°‬</w:t>
      </w:r>
      <w:r>
        <w:rPr>
          <w:rFonts w:ascii="Assistant" w:hAnsi="Assistant" w:cs="Assistant"/>
          <w:b w:val="0"/>
          <w:sz w:val="25"/>
          <w:rtl/>
          <w:szCs w:val="25"/>
        </w:rPr>
        <w:t>. מהי הזווית החדה השנייה?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משולש ישר־זווית הוא גם שווה שוקיים. מה גודל זוויות הבסיס?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במשולש שווה שוקיים זווית בסיס </w:t>
      </w:r>
      <w:r>
        <w:rPr>
          <w:rFonts w:ascii="Assistant" w:hAnsi="Assistant" w:cs="Assistant"/>
          <w:b w:val="0"/>
          <w:sz w:val="25"/>
          <w:szCs w:val="25"/>
        </w:rPr>
        <w:t>‪65°‬</w:t>
      </w:r>
      <w:r>
        <w:rPr>
          <w:rFonts w:ascii="Assistant" w:hAnsi="Assistant" w:cs="Assistant"/>
          <w:b w:val="0"/>
          <w:sz w:val="25"/>
          <w:rtl/>
          <w:szCs w:val="25"/>
        </w:rPr>
        <w:t>. מהן שתי הזוויות האחרות?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במשולש שווה שוקיים זווית הראש </w:t>
      </w:r>
      <w:r>
        <w:rPr>
          <w:rFonts w:ascii="Assistant" w:hAnsi="Assistant" w:cs="Assistant"/>
          <w:b w:val="0"/>
          <w:sz w:val="25"/>
          <w:szCs w:val="25"/>
        </w:rPr>
        <w:t>‪80°‬</w:t>
      </w:r>
      <w:r>
        <w:rPr>
          <w:rFonts w:ascii="Assistant" w:hAnsi="Assistant" w:cs="Assistant"/>
          <w:b w:val="0"/>
          <w:sz w:val="25"/>
          <w:rtl/>
          <w:szCs w:val="25"/>
        </w:rPr>
        <w:t>. מה גודל כל זווית בסיס?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רגלי סולם פתוח שוות באורכן, וכל רגל יוצרת עם הרצפה זווית של </w:t>
      </w:r>
      <w:r>
        <w:rPr>
          <w:rFonts w:ascii="Assistant" w:hAnsi="Assistant" w:cs="Assistant"/>
          <w:b w:val="0"/>
          <w:sz w:val="25"/>
          <w:szCs w:val="25"/>
        </w:rPr>
        <w:t>‪70°‬</w:t>
      </w:r>
      <w:r>
        <w:rPr>
          <w:rFonts w:ascii="Assistant" w:hAnsi="Assistant" w:cs="Assistant"/>
          <w:b w:val="0"/>
          <w:sz w:val="25"/>
          <w:rtl/>
          <w:szCs w:val="25"/>
        </w:rPr>
        <w:t>. מה הזווית בין הרגליים למעלה?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במשולש שווה שוקיים אחת הזוויות </w:t>
      </w:r>
      <w:r>
        <w:rPr>
          <w:rFonts w:ascii="Assistant" w:hAnsi="Assistant" w:cs="Assistant"/>
          <w:b w:val="0"/>
          <w:sz w:val="25"/>
          <w:szCs w:val="25"/>
        </w:rPr>
        <w:t>‪70°‬</w:t>
      </w:r>
      <w:r>
        <w:rPr>
          <w:rFonts w:ascii="Assistant" w:hAnsi="Assistant" w:cs="Assistant"/>
          <w:b w:val="0"/>
          <w:sz w:val="25"/>
          <w:rtl/>
          <w:szCs w:val="25"/>
        </w:rPr>
        <w:t>. מצאו את שתי האפשרויות לזוויות המשולש.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>במשולש ישר־זווית, זווית חדה אחת גדולה פי 2 מהזווית החדה השנייה. מצאו את זוויות המשולש.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40"/>
        <w:jc w:val="right"/>
      </w:pPr>
      <w:r>
        <w:rPr>
          <w:rFonts w:ascii="Rubik" w:hAnsi="Rubik" w:cs="Rubik"/>
          <w:b/>
          <w:sz w:val="24"/>
          <w:rtl/>
          <w:szCs w:val="24"/>
          <w:bCs/>
        </w:rPr>
        <w:t>תשובות לבדיקה עצמית (בודקים רק אחרי שפותרים!)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בכיתה: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</w:t>
      </w:r>
      <w:r>
        <w:rPr>
          <w:rFonts w:ascii="Assistant" w:hAnsi="Assistant" w:cs="Assistant"/>
          <w:b w:val="0"/>
          <w:sz w:val="21"/>
          <w:szCs w:val="21"/>
        </w:rPr>
        <w:t>‪50°‬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‪180°‬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‪46°‬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‪62°‬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‪70°‬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ו־</w:t>
      </w:r>
      <w:r>
        <w:rPr>
          <w:rFonts w:ascii="Assistant" w:hAnsi="Assistant" w:cs="Assistant"/>
          <w:b w:val="0"/>
          <w:sz w:val="21"/>
          <w:szCs w:val="21"/>
        </w:rPr>
        <w:t>‪40°‬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‪180° : 3 = 60°‬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</w:t>
      </w:r>
      <w:r>
        <w:rPr>
          <w:rFonts w:ascii="Assistant" w:hAnsi="Assistant" w:cs="Assistant"/>
          <w:b w:val="0"/>
          <w:sz w:val="21"/>
          <w:szCs w:val="21"/>
        </w:rPr>
        <w:t>‪(180° − 110°) : 2 = 35°‬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</w:t>
      </w:r>
      <w:r>
        <w:rPr>
          <w:rFonts w:ascii="Assistant" w:hAnsi="Assistant" w:cs="Assistant"/>
          <w:b w:val="0"/>
          <w:sz w:val="21"/>
          <w:szCs w:val="21"/>
        </w:rPr>
        <w:t>‪∠C = 60°‬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ולכן </w:t>
      </w:r>
      <w:r>
        <w:rPr>
          <w:rFonts w:ascii="Assistant" w:hAnsi="Assistant" w:cs="Assistant"/>
          <w:b w:val="0"/>
          <w:sz w:val="21"/>
          <w:szCs w:val="21"/>
        </w:rPr>
        <w:t>‪∠ACD = 30°‬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</w:t>
      </w:r>
      <w:r>
        <w:rPr>
          <w:rFonts w:ascii="Assistant" w:hAnsi="Assistant" w:cs="Assistant"/>
          <w:b w:val="0"/>
          <w:sz w:val="21"/>
          <w:szCs w:val="21"/>
        </w:rPr>
        <w:t>‪40°, 40°, 100°‬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או </w:t>
      </w:r>
      <w:r>
        <w:rPr>
          <w:rFonts w:ascii="Assistant" w:hAnsi="Assistant" w:cs="Assistant"/>
          <w:b w:val="0"/>
          <w:sz w:val="21"/>
          <w:szCs w:val="21"/>
        </w:rPr>
        <w:t>‪40°, 70°, 70°‬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לא: שתי זוויות הבסיס יחד </w:t>
      </w:r>
      <w:r>
        <w:rPr>
          <w:rFonts w:ascii="Assistant" w:hAnsi="Assistant" w:cs="Assistant"/>
          <w:b w:val="0"/>
          <w:sz w:val="21"/>
          <w:szCs w:val="21"/>
        </w:rPr>
        <w:t>‪190°‬</w:t>
      </w:r>
      <w:r>
        <w:rPr>
          <w:rFonts w:ascii="Assistant" w:hAnsi="Assistant" w:cs="Assistant"/>
          <w:b w:val="0"/>
          <w:sz w:val="21"/>
          <w:rtl/>
          <w:szCs w:val="21"/>
        </w:rPr>
        <w:t>, יותר מ־</w:t>
      </w:r>
      <w:r>
        <w:rPr>
          <w:rFonts w:ascii="Assistant" w:hAnsi="Assistant" w:cs="Assistant"/>
          <w:b w:val="0"/>
          <w:sz w:val="21"/>
          <w:szCs w:val="21"/>
        </w:rPr>
        <w:t>‪180°‬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בבית: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</w:t>
      </w:r>
      <w:r>
        <w:rPr>
          <w:rFonts w:ascii="Assistant" w:hAnsi="Assistant" w:cs="Assistant"/>
          <w:b w:val="0"/>
          <w:sz w:val="21"/>
          <w:szCs w:val="21"/>
        </w:rPr>
        <w:t>‪70°‬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‪31°‬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‪70°‬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‪50°‬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‪(180° − 90°) : 2 = 45°‬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‪65°‬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ו־</w:t>
      </w:r>
      <w:r>
        <w:rPr>
          <w:rFonts w:ascii="Assistant" w:hAnsi="Assistant" w:cs="Assistant"/>
          <w:b w:val="0"/>
          <w:sz w:val="21"/>
          <w:szCs w:val="21"/>
        </w:rPr>
        <w:t>‪50°‬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</w:t>
      </w:r>
      <w:r>
        <w:rPr>
          <w:rFonts w:ascii="Assistant" w:hAnsi="Assistant" w:cs="Assistant"/>
          <w:b w:val="0"/>
          <w:sz w:val="21"/>
          <w:szCs w:val="21"/>
        </w:rPr>
        <w:t>‪(180° − 80°) : 2 = 50°‬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</w:t>
      </w:r>
      <w:r>
        <w:rPr>
          <w:rFonts w:ascii="Assistant" w:hAnsi="Assistant" w:cs="Assistant"/>
          <w:b w:val="0"/>
          <w:sz w:val="21"/>
          <w:szCs w:val="21"/>
        </w:rPr>
        <w:t>‪180° − 2 · 70° = 40°‬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</w:t>
      </w:r>
      <w:r>
        <w:rPr>
          <w:rFonts w:ascii="Assistant" w:hAnsi="Assistant" w:cs="Assistant"/>
          <w:b w:val="0"/>
          <w:sz w:val="21"/>
          <w:szCs w:val="21"/>
        </w:rPr>
        <w:t>‪70°, 70°, 40°‬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או </w:t>
      </w:r>
      <w:r>
        <w:rPr>
          <w:rFonts w:ascii="Assistant" w:hAnsi="Assistant" w:cs="Assistant"/>
          <w:b w:val="0"/>
          <w:sz w:val="21"/>
          <w:szCs w:val="21"/>
        </w:rPr>
        <w:t>‪70°, 55°, 55°‬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</w:t>
      </w:r>
      <w:r>
        <w:rPr>
          <w:rFonts w:ascii="Assistant" w:hAnsi="Assistant" w:cs="Assistant"/>
          <w:b w:val="0"/>
          <w:sz w:val="21"/>
          <w:szCs w:val="21"/>
        </w:rPr>
        <w:t>‪30°, 60°, 90°‬</w:t>
      </w:r>
    </w:p>
    <w:p>
      <w:pPr>
        <w:sectPr>
          <w:pgSz w:w="11906" w:h="16838"/>
          <w:pgMar w:top="737" w:right="850" w:bottom="737" w:left="850" w:header="720" w:footer="720" w:gutter="0"/>
          <w:cols w:space="720"/>
          <w:docGrid w:linePitch="360"/>
          <w:bidi/>
          <w:bidi/>
          <w:bidi/>
          <w:bidi/>
          <w:bidi/>
          <w:bidi/>
          <w:bidi/>
          <w:bidi/>
          <w:bidi/>
          <w:bidi/>
          <w:bidi/>
        </w:sectPr>
      </w:pPr>
    </w:p>
    <w:tbl>
      <w:tblPr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6"/>
                <w:rtl/>
                <w:szCs w:val="26"/>
                <w:bCs/>
              </w:rPr>
              <w:t>שם התלמיד/ה: ____________________</w:t>
            </w:r>
          </w:p>
        </w:tc>
        <w:tc>
          <w:tcPr>
            <w:tcW w:type="dxa" w:w="5103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85183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8518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bidi/>
        <w:spacing w:before="80" w:after="40"/>
        <w:jc w:val="right"/>
      </w:pPr>
      <w:r>
        <w:rPr>
          <w:rFonts w:ascii="Rubik" w:hAnsi="Rubik" w:cs="Rubik"/>
          <w:b/>
          <w:sz w:val="34"/>
          <w:rtl/>
          <w:szCs w:val="34"/>
          <w:bCs/>
        </w:rPr>
        <w:t>משימות לכיתה ולבית · שיעור 12: סכום הזוויות במרובע</w:t>
      </w:r>
    </w:p>
    <w:p>
      <w:pPr>
        <w:keepNext w:val="0"/>
        <w:bidi/>
        <w:spacing w:before="0" w:after="20"/>
        <w:jc w:val="right"/>
      </w:pPr>
      <w:r>
        <w:rPr>
          <w:rFonts w:ascii="Assistant" w:hAnsi="Assistant" w:cs="Assistant"/>
          <w:b w:val="0"/>
          <w:sz w:val="24"/>
          <w:rtl/>
          <w:szCs w:val="24"/>
        </w:rPr>
        <w:t>כיתה ז׳ · נובמבר · 10 משימות בכיתה ו־10 בבית · מתחילים במשימות שמסומנות חובה</w:t>
      </w:r>
    </w:p>
    <w:p>
      <w:pPr>
        <w:keepNext w:val="0"/>
        <w:bidi/>
        <w:spacing w:before="0" w:after="80"/>
        <w:jc w:val="right"/>
      </w:pPr>
      <w:r>
        <w:rPr>
          <w:rFonts w:ascii="Assistant" w:hAnsi="Assistant" w:cs="Assistant"/>
          <w:b/>
          <w:sz w:val="24"/>
          <w:rtl/>
          <w:szCs w:val="24"/>
          <w:bCs/>
        </w:rPr>
        <w:t xml:space="preserve">במודל: </w:t>
      </w:r>
      <w:r>
        <w:rPr>
          <w:rFonts w:ascii="Assistant" w:hAnsi="Assistant" w:cs="Assistant"/>
          <w:b w:val="0"/>
          <w:sz w:val="24"/>
          <w:rtl/>
          <w:szCs w:val="24"/>
        </w:rPr>
        <w:t>"מרובע שהוא מלבן"</w:t>
      </w:r>
    </w:p>
    <w:tbl>
      <w:tblPr>
        <w:tblW w:type="auto" w:w="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תאריך הגשה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כמה זמן לקח לי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הערות</w:t>
            </w:r>
          </w:p>
        </w:tc>
      </w:tr>
      <w:tr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מה עושים בכיתה ומה בבית? · סכום הזוויות במרובע</w:t>
      </w:r>
    </w:p>
    <w:tbl>
      <w:tblPr>
        <w:tblW w:type="dxa" w:w="1020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1734"/>
        <w:gridCol w:w="2550"/>
        <w:gridCol w:w="1020"/>
        <w:gridCol w:w="4896"/>
      </w:tblGrid>
      <w:tr>
        <w:tc>
          <w:tcPr>
            <w:tcW w:type="dxa" w:w="1734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מתי?</w:t>
            </w:r>
          </w:p>
        </w:tc>
        <w:tc>
          <w:tcPr>
            <w:tcW w:type="dxa" w:w="2550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עמוד</w:t>
            </w:r>
          </w:p>
        </w:tc>
        <w:tc>
          <w:tcPr>
            <w:tcW w:type="dxa" w:w="1020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איפה</w:t>
            </w:r>
          </w:p>
        </w:tc>
        <w:tc>
          <w:tcPr>
            <w:tcW w:type="dxa" w:w="4896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תרגילים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בשיעור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דף זה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כיתה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משימות 1–10 · חובה: 1, 2, 4, 5, 7, 10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השיעור הבא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דף זה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משימות 1–10 · חובה: 1, 2, 4, 5, 7, 9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יום חמישי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מודל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משימת החובה: "מרובע שהוא מלבן"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בכיתה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מהו סכום הזוויות במרובע?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שלוש זוויות במרובע: </w:t>
      </w:r>
      <w:r>
        <w:rPr>
          <w:rFonts w:ascii="Assistant" w:hAnsi="Assistant" w:cs="Assistant"/>
          <w:b w:val="0"/>
          <w:sz w:val="25"/>
          <w:szCs w:val="25"/>
        </w:rPr>
        <w:t>‪80°‬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‪100°‬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‪70°‬</w:t>
      </w:r>
      <w:r>
        <w:rPr>
          <w:rFonts w:ascii="Assistant" w:hAnsi="Assistant" w:cs="Assistant"/>
          <w:b w:val="0"/>
          <w:sz w:val="25"/>
          <w:rtl/>
          <w:szCs w:val="25"/>
        </w:rPr>
        <w:t>. מהי הרביעית?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מה גודל כל זווית בריבוע? בדקו שהסכום </w:t>
      </w:r>
      <w:r>
        <w:rPr>
          <w:rFonts w:ascii="Assistant" w:hAnsi="Assistant" w:cs="Assistant"/>
          <w:b w:val="0"/>
          <w:sz w:val="25"/>
          <w:szCs w:val="25"/>
        </w:rPr>
        <w:t>‪360°‬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לעפיפון 4 זוויות. שתיים מהן </w:t>
      </w:r>
      <w:r>
        <w:rPr>
          <w:rFonts w:ascii="Assistant" w:hAnsi="Assistant" w:cs="Assistant"/>
          <w:b w:val="0"/>
          <w:sz w:val="25"/>
          <w:szCs w:val="25"/>
        </w:rPr>
        <w:t>‪120°‬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ואחת </w:t>
      </w:r>
      <w:r>
        <w:rPr>
          <w:rFonts w:ascii="Assistant" w:hAnsi="Assistant" w:cs="Assistant"/>
          <w:b w:val="0"/>
          <w:sz w:val="25"/>
          <w:szCs w:val="25"/>
        </w:rPr>
        <w:t>‪70°‬</w:t>
      </w:r>
      <w:r>
        <w:rPr>
          <w:rFonts w:ascii="Assistant" w:hAnsi="Assistant" w:cs="Assistant"/>
          <w:b w:val="0"/>
          <w:sz w:val="25"/>
          <w:rtl/>
          <w:szCs w:val="25"/>
        </w:rPr>
        <w:t>. מהי הרביעית?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שלוש פינות של מגרש: </w:t>
      </w:r>
      <w:r>
        <w:rPr>
          <w:rFonts w:ascii="Assistant" w:hAnsi="Assistant" w:cs="Assistant"/>
          <w:b w:val="0"/>
          <w:sz w:val="25"/>
          <w:szCs w:val="25"/>
        </w:rPr>
        <w:t>‪90°‬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‪85°‬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‪95°‬</w:t>
      </w:r>
      <w:r>
        <w:rPr>
          <w:rFonts w:ascii="Assistant" w:hAnsi="Assistant" w:cs="Assistant"/>
          <w:b w:val="0"/>
          <w:sz w:val="25"/>
          <w:rtl/>
          <w:szCs w:val="25"/>
        </w:rPr>
        <w:t>. מהי הרביעית? האם המגרש מלבני?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במרובע שתי זוויות של </w:t>
      </w:r>
      <w:r>
        <w:rPr>
          <w:rFonts w:ascii="Assistant" w:hAnsi="Assistant" w:cs="Assistant"/>
          <w:b w:val="0"/>
          <w:sz w:val="25"/>
          <w:szCs w:val="25"/>
        </w:rPr>
        <w:t>‪75°‬</w:t>
      </w:r>
      <w:r>
        <w:rPr>
          <w:rFonts w:ascii="Assistant" w:hAnsi="Assistant" w:cs="Assistant"/>
          <w:b w:val="0"/>
          <w:sz w:val="25"/>
          <w:rtl/>
          <w:szCs w:val="25"/>
        </w:rPr>
        <w:t>, ושתי הזוויות האחרות שוות זו לזו. מה גודלן?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במרובע שלוש זוויות שוות, והרביעית </w:t>
      </w:r>
      <w:r>
        <w:rPr>
          <w:rFonts w:ascii="Assistant" w:hAnsi="Assistant" w:cs="Assistant"/>
          <w:b w:val="0"/>
          <w:sz w:val="25"/>
          <w:szCs w:val="25"/>
        </w:rPr>
        <w:t>‪30°‬</w:t>
      </w:r>
      <w:r>
        <w:rPr>
          <w:rFonts w:ascii="Assistant" w:hAnsi="Assistant" w:cs="Assistant"/>
          <w:b w:val="0"/>
          <w:sz w:val="25"/>
          <w:rtl/>
          <w:szCs w:val="25"/>
        </w:rPr>
        <w:t>. מה גודל כל אחת מהשלוש?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הסבירו למה סכום הזוויות במרובע הוא </w:t>
      </w:r>
      <w:r>
        <w:rPr>
          <w:rFonts w:ascii="Assistant" w:hAnsi="Assistant" w:cs="Assistant"/>
          <w:b w:val="0"/>
          <w:sz w:val="25"/>
          <w:szCs w:val="25"/>
        </w:rPr>
        <w:t>‪360°‬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>האם ייתכן מרובע שכל זוויותיו חדות? 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>הסבירו: מרובע שיש בו 3 זוויות ישרות הוא מלבן.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בבית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שלוש זוויות במרובע: </w:t>
      </w:r>
      <w:r>
        <w:rPr>
          <w:rFonts w:ascii="Assistant" w:hAnsi="Assistant" w:cs="Assistant"/>
          <w:b w:val="0"/>
          <w:sz w:val="25"/>
          <w:szCs w:val="25"/>
        </w:rPr>
        <w:t>‪90°‬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‪90°‬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‪110°‬</w:t>
      </w:r>
      <w:r>
        <w:rPr>
          <w:rFonts w:ascii="Assistant" w:hAnsi="Assistant" w:cs="Assistant"/>
          <w:b w:val="0"/>
          <w:sz w:val="25"/>
          <w:rtl/>
          <w:szCs w:val="25"/>
        </w:rPr>
        <w:t>. מהי הרביעית?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שלוש זוויות במרובע: </w:t>
      </w:r>
      <w:r>
        <w:rPr>
          <w:rFonts w:ascii="Assistant" w:hAnsi="Assistant" w:cs="Assistant"/>
          <w:b w:val="0"/>
          <w:sz w:val="25"/>
          <w:szCs w:val="25"/>
        </w:rPr>
        <w:t>‪120°‬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‪60°‬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‪120°‬</w:t>
      </w:r>
      <w:r>
        <w:rPr>
          <w:rFonts w:ascii="Assistant" w:hAnsi="Assistant" w:cs="Assistant"/>
          <w:b w:val="0"/>
          <w:sz w:val="25"/>
          <w:rtl/>
          <w:szCs w:val="25"/>
        </w:rPr>
        <w:t>. מהי הרביעית?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שלוש זוויות במרובע: </w:t>
      </w:r>
      <w:r>
        <w:rPr>
          <w:rFonts w:ascii="Assistant" w:hAnsi="Assistant" w:cs="Assistant"/>
          <w:b w:val="0"/>
          <w:sz w:val="25"/>
          <w:szCs w:val="25"/>
        </w:rPr>
        <w:t>‪100°‬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‪100°‬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‪100°‬</w:t>
      </w:r>
      <w:r>
        <w:rPr>
          <w:rFonts w:ascii="Assistant" w:hAnsi="Assistant" w:cs="Assistant"/>
          <w:b w:val="0"/>
          <w:sz w:val="25"/>
          <w:rtl/>
          <w:szCs w:val="25"/>
        </w:rPr>
        <w:t>. מהי הרביעית?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לעפיפון 4 זוויות. שתיים מהן </w:t>
      </w:r>
      <w:r>
        <w:rPr>
          <w:rFonts w:ascii="Assistant" w:hAnsi="Assistant" w:cs="Assistant"/>
          <w:b w:val="0"/>
          <w:sz w:val="25"/>
          <w:szCs w:val="25"/>
        </w:rPr>
        <w:t>‪115°‬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ואחת </w:t>
      </w:r>
      <w:r>
        <w:rPr>
          <w:rFonts w:ascii="Assistant" w:hAnsi="Assistant" w:cs="Assistant"/>
          <w:b w:val="0"/>
          <w:sz w:val="25"/>
          <w:szCs w:val="25"/>
        </w:rPr>
        <w:t>‪50°‬</w:t>
      </w:r>
      <w:r>
        <w:rPr>
          <w:rFonts w:ascii="Assistant" w:hAnsi="Assistant" w:cs="Assistant"/>
          <w:b w:val="0"/>
          <w:sz w:val="25"/>
          <w:rtl/>
          <w:szCs w:val="25"/>
        </w:rPr>
        <w:t>. מהי הרביעית?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במרובע זווית אחת </w:t>
      </w:r>
      <w:r>
        <w:rPr>
          <w:rFonts w:ascii="Assistant" w:hAnsi="Assistant" w:cs="Assistant"/>
          <w:b w:val="0"/>
          <w:sz w:val="25"/>
          <w:szCs w:val="25"/>
        </w:rPr>
        <w:t>‪50°‬</w:t>
      </w:r>
      <w:r>
        <w:rPr>
          <w:rFonts w:ascii="Assistant" w:hAnsi="Assistant" w:cs="Assistant"/>
          <w:b w:val="0"/>
          <w:sz w:val="25"/>
          <w:rtl/>
          <w:szCs w:val="25"/>
        </w:rPr>
        <w:t>, השנייה גדולה ממנה ב־</w:t>
      </w:r>
      <w:r>
        <w:rPr>
          <w:rFonts w:ascii="Assistant" w:hAnsi="Assistant" w:cs="Assistant"/>
          <w:b w:val="0"/>
          <w:sz w:val="25"/>
          <w:szCs w:val="25"/>
        </w:rPr>
        <w:t>‪30°‬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והשלישית </w:t>
      </w:r>
      <w:r>
        <w:rPr>
          <w:rFonts w:ascii="Assistant" w:hAnsi="Assistant" w:cs="Assistant"/>
          <w:b w:val="0"/>
          <w:sz w:val="25"/>
          <w:szCs w:val="25"/>
        </w:rPr>
        <w:t>‪120°‬</w:t>
      </w:r>
      <w:r>
        <w:rPr>
          <w:rFonts w:ascii="Assistant" w:hAnsi="Assistant" w:cs="Assistant"/>
          <w:b w:val="0"/>
          <w:sz w:val="25"/>
          <w:rtl/>
          <w:szCs w:val="25"/>
        </w:rPr>
        <w:t>. מהי הרביעית?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במרובע שתי זוויות של </w:t>
      </w:r>
      <w:r>
        <w:rPr>
          <w:rFonts w:ascii="Assistant" w:hAnsi="Assistant" w:cs="Assistant"/>
          <w:b w:val="0"/>
          <w:sz w:val="25"/>
          <w:szCs w:val="25"/>
        </w:rPr>
        <w:t>‪65°‬</w:t>
      </w:r>
      <w:r>
        <w:rPr>
          <w:rFonts w:ascii="Assistant" w:hAnsi="Assistant" w:cs="Assistant"/>
          <w:b w:val="0"/>
          <w:sz w:val="25"/>
          <w:rtl/>
          <w:szCs w:val="25"/>
        </w:rPr>
        <w:t>, ושתי הזוויות האחרות שוות זו לזו. מה גודלן?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במרובע שלוש זוויות שוות, והרביעית </w:t>
      </w:r>
      <w:r>
        <w:rPr>
          <w:rFonts w:ascii="Assistant" w:hAnsi="Assistant" w:cs="Assistant"/>
          <w:b w:val="0"/>
          <w:sz w:val="25"/>
          <w:szCs w:val="25"/>
        </w:rPr>
        <w:t>‪120°‬</w:t>
      </w:r>
      <w:r>
        <w:rPr>
          <w:rFonts w:ascii="Assistant" w:hAnsi="Assistant" w:cs="Assistant"/>
          <w:b w:val="0"/>
          <w:sz w:val="25"/>
          <w:rtl/>
          <w:szCs w:val="25"/>
        </w:rPr>
        <w:t>. מה גודל כל אחת מהשלוש?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האם ייתכן מרובע שזוויותיו </w:t>
      </w:r>
      <w:r>
        <w:rPr>
          <w:rFonts w:ascii="Assistant" w:hAnsi="Assistant" w:cs="Assistant"/>
          <w:b w:val="0"/>
          <w:sz w:val="25"/>
          <w:szCs w:val="25"/>
        </w:rPr>
        <w:t>‪100°‬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‪100°‬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‪100°‬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‪70°‬</w:t>
      </w:r>
      <w:r>
        <w:rPr>
          <w:rFonts w:ascii="Assistant" w:hAnsi="Assistant" w:cs="Assistant"/>
          <w:b w:val="0"/>
          <w:sz w:val="25"/>
          <w:rtl/>
          <w:szCs w:val="25"/>
        </w:rPr>
        <w:t>? 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>האם ייתכן מרובע ששלוש מזוויותיו קהות? תנו דוגמה או נמקו.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>האם ייתכן מרובע שבו שלוש זוויות חדות? תנו דוגמה או 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40"/>
        <w:jc w:val="right"/>
      </w:pPr>
      <w:r>
        <w:rPr>
          <w:rFonts w:ascii="Rubik" w:hAnsi="Rubik" w:cs="Rubik"/>
          <w:b/>
          <w:sz w:val="24"/>
          <w:rtl/>
          <w:szCs w:val="24"/>
          <w:bCs/>
        </w:rPr>
        <w:t>תשובות לבדיקה עצמית (בודקים רק אחרי שפותרים!)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בכיתה: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</w:t>
      </w:r>
      <w:r>
        <w:rPr>
          <w:rFonts w:ascii="Assistant" w:hAnsi="Assistant" w:cs="Assistant"/>
          <w:b w:val="0"/>
          <w:sz w:val="21"/>
          <w:szCs w:val="21"/>
        </w:rPr>
        <w:t>‪360°‬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‪110°‬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‪90°‬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; </w:t>
      </w:r>
      <w:r>
        <w:rPr>
          <w:rFonts w:ascii="Assistant" w:hAnsi="Assistant" w:cs="Assistant"/>
          <w:b w:val="0"/>
          <w:sz w:val="21"/>
          <w:szCs w:val="21"/>
        </w:rPr>
        <w:t>‪4 · 90° = 360°‬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‪50°‬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‪90°‬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. לא מלבני: לא כל הזוויות ישרות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‪(360° − 150°) : 2 = 105°‬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</w:t>
      </w:r>
      <w:r>
        <w:rPr>
          <w:rFonts w:ascii="Assistant" w:hAnsi="Assistant" w:cs="Assistant"/>
          <w:b w:val="0"/>
          <w:sz w:val="21"/>
          <w:szCs w:val="21"/>
        </w:rPr>
        <w:t>‪(360° − 30°) : 3 = 110°‬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אלכסון מחלק את המרובע לשני משולשים: </w:t>
      </w:r>
      <w:r>
        <w:rPr>
          <w:rFonts w:ascii="Assistant" w:hAnsi="Assistant" w:cs="Assistant"/>
          <w:b w:val="0"/>
          <w:sz w:val="21"/>
          <w:szCs w:val="21"/>
        </w:rPr>
        <w:t>‪2 · 180° = 360°‬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>9) לא: ארבע זוויות חדות יחד קטנות מ־</w:t>
      </w:r>
      <w:r>
        <w:rPr>
          <w:rFonts w:ascii="Assistant" w:hAnsi="Assistant" w:cs="Assistant"/>
          <w:b w:val="0"/>
          <w:sz w:val="21"/>
          <w:szCs w:val="21"/>
        </w:rPr>
        <w:t>‪360°‬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הזווית הרביעית </w:t>
      </w:r>
      <w:r>
        <w:rPr>
          <w:rFonts w:ascii="Assistant" w:hAnsi="Assistant" w:cs="Assistant"/>
          <w:b w:val="0"/>
          <w:sz w:val="21"/>
          <w:szCs w:val="21"/>
        </w:rPr>
        <w:t>‪360° − 3 · 90° = 90°‬</w:t>
      </w:r>
      <w:r>
        <w:rPr>
          <w:rFonts w:ascii="Assistant" w:hAnsi="Assistant" w:cs="Assistant"/>
          <w:b w:val="0"/>
          <w:sz w:val="21"/>
          <w:rtl/>
          <w:szCs w:val="21"/>
        </w:rPr>
        <w:t>, כל הזוויות ישרות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בבית: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</w:t>
      </w:r>
      <w:r>
        <w:rPr>
          <w:rFonts w:ascii="Assistant" w:hAnsi="Assistant" w:cs="Assistant"/>
          <w:b w:val="0"/>
          <w:sz w:val="21"/>
          <w:szCs w:val="21"/>
        </w:rPr>
        <w:t>‪70°‬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‪60°‬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‪60°‬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‪80°‬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‪360° − 50° − 80° − 120° = 110°‬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‪(360° − 130°) : 2 = 115°‬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</w:t>
      </w:r>
      <w:r>
        <w:rPr>
          <w:rFonts w:ascii="Assistant" w:hAnsi="Assistant" w:cs="Assistant"/>
          <w:b w:val="0"/>
          <w:sz w:val="21"/>
          <w:szCs w:val="21"/>
        </w:rPr>
        <w:t>‪(360° − 120°) : 3 = 80°‬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לא: הסכום </w:t>
      </w:r>
      <w:r>
        <w:rPr>
          <w:rFonts w:ascii="Assistant" w:hAnsi="Assistant" w:cs="Assistant"/>
          <w:b w:val="0"/>
          <w:sz w:val="21"/>
          <w:szCs w:val="21"/>
        </w:rPr>
        <w:t>‪370°‬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כן, למשל </w:t>
      </w:r>
      <w:r>
        <w:rPr>
          <w:rFonts w:ascii="Assistant" w:hAnsi="Assistant" w:cs="Assistant"/>
          <w:b w:val="0"/>
          <w:sz w:val="21"/>
          <w:szCs w:val="21"/>
        </w:rPr>
        <w:t>‪100°, 100°, 100°, 60°‬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כן, למשל </w:t>
      </w:r>
      <w:r>
        <w:rPr>
          <w:rFonts w:ascii="Assistant" w:hAnsi="Assistant" w:cs="Assistant"/>
          <w:b w:val="0"/>
          <w:sz w:val="21"/>
          <w:szCs w:val="21"/>
        </w:rPr>
        <w:t>‪80°, 80°, 80°, 120°‬</w:t>
      </w:r>
    </w:p>
    <w:p>
      <w:pPr>
        <w:sectPr>
          <w:pgSz w:w="11906" w:h="16838"/>
          <w:pgMar w:top="737" w:right="850" w:bottom="737" w:left="850" w:header="720" w:footer="720" w:gutter="0"/>
          <w:cols w:space="720"/>
          <w:docGrid w:linePitch="360"/>
          <w:bidi/>
          <w:bidi/>
          <w:bidi/>
          <w:bidi/>
          <w:bidi/>
          <w:bidi/>
          <w:bidi/>
          <w:bidi/>
          <w:bidi/>
          <w:bidi/>
          <w:bidi/>
          <w:bidi/>
        </w:sectPr>
      </w:pPr>
    </w:p>
    <w:tbl>
      <w:tblPr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6"/>
                <w:rtl/>
                <w:szCs w:val="26"/>
                <w:bCs/>
              </w:rPr>
              <w:t>שם התלמיד/ה: ____________________</w:t>
            </w:r>
          </w:p>
        </w:tc>
        <w:tc>
          <w:tcPr>
            <w:tcW w:type="dxa" w:w="5103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85183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8518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bidi/>
        <w:spacing w:before="80" w:after="40"/>
        <w:jc w:val="right"/>
      </w:pPr>
      <w:r>
        <w:rPr>
          <w:rFonts w:ascii="Rubik" w:hAnsi="Rubik" w:cs="Rubik"/>
          <w:b/>
          <w:sz w:val="34"/>
          <w:rtl/>
          <w:szCs w:val="34"/>
          <w:bCs/>
        </w:rPr>
        <w:t>משימות לכיתה ולבית · שיעור 13: צורות חופפות · הזזה</w:t>
      </w:r>
    </w:p>
    <w:p>
      <w:pPr>
        <w:keepNext w:val="0"/>
        <w:bidi/>
        <w:spacing w:before="0" w:after="20"/>
        <w:jc w:val="right"/>
      </w:pPr>
      <w:r>
        <w:rPr>
          <w:rFonts w:ascii="Assistant" w:hAnsi="Assistant" w:cs="Assistant"/>
          <w:b w:val="0"/>
          <w:sz w:val="24"/>
          <w:rtl/>
          <w:szCs w:val="24"/>
        </w:rPr>
        <w:t>כיתה ז׳ · נובמבר · 10 משימות בכיתה ו־10 בבית · מתחילים במשימות שמסומנות חובה</w:t>
      </w:r>
    </w:p>
    <w:p>
      <w:pPr>
        <w:keepNext w:val="0"/>
        <w:bidi/>
        <w:spacing w:before="0" w:after="80"/>
        <w:jc w:val="right"/>
      </w:pPr>
      <w:r>
        <w:rPr>
          <w:rFonts w:ascii="Assistant" w:hAnsi="Assistant" w:cs="Assistant"/>
          <w:b/>
          <w:sz w:val="24"/>
          <w:rtl/>
          <w:szCs w:val="24"/>
          <w:bCs/>
        </w:rPr>
        <w:t xml:space="preserve">במודל: </w:t>
      </w:r>
      <w:r>
        <w:rPr>
          <w:rFonts w:ascii="Assistant" w:hAnsi="Assistant" w:cs="Assistant"/>
          <w:b w:val="0"/>
          <w:sz w:val="24"/>
          <w:rtl/>
          <w:szCs w:val="24"/>
        </w:rPr>
        <w:t>אין בוחן לנושא הזה – מתרגלים בדף</w:t>
      </w:r>
    </w:p>
    <w:tbl>
      <w:tblPr>
        <w:tblW w:type="auto" w:w="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תאריך הגשה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כמה זמן לקח לי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הערות</w:t>
            </w:r>
          </w:p>
        </w:tc>
      </w:tr>
      <w:tr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מה עושים בכיתה ומה בבית? · צורות חופפות · הזזה</w:t>
      </w:r>
    </w:p>
    <w:tbl>
      <w:tblPr>
        <w:tblW w:type="dxa" w:w="1020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1734"/>
        <w:gridCol w:w="2550"/>
        <w:gridCol w:w="1020"/>
        <w:gridCol w:w="4896"/>
      </w:tblGrid>
      <w:tr>
        <w:tc>
          <w:tcPr>
            <w:tcW w:type="dxa" w:w="1734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מתי?</w:t>
            </w:r>
          </w:p>
        </w:tc>
        <w:tc>
          <w:tcPr>
            <w:tcW w:type="dxa" w:w="2550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עמוד</w:t>
            </w:r>
          </w:p>
        </w:tc>
        <w:tc>
          <w:tcPr>
            <w:tcW w:type="dxa" w:w="1020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איפה</w:t>
            </w:r>
          </w:p>
        </w:tc>
        <w:tc>
          <w:tcPr>
            <w:tcW w:type="dxa" w:w="4896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תרגילים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בשיעור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דף זה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כיתה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משימות 1–10 · חובה: 1, 2, 4, 5, 7, 9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השיעור הבא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דף זה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משימות 1–10 · חובה: 1, 2, 4, 5, 7, 9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בכיתה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השלימו: צורות חופפות הן צורות ש…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שני ריבועים, לכל אחד צלע של 3 ס״מ. האם הם חופפים? נמקו.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הזיזו את </w:t>
      </w:r>
      <w:r>
        <w:rPr>
          <w:rFonts w:ascii="Assistant" w:hAnsi="Assistant" w:cs="Assistant"/>
          <w:b w:val="0"/>
          <w:sz w:val="25"/>
          <w:szCs w:val="25"/>
        </w:rPr>
        <w:t>‪B(2, 3)‬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4 יחידות ימינה.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קודקודי משולש: </w:t>
      </w:r>
      <w:r>
        <w:rPr>
          <w:rFonts w:ascii="Assistant" w:hAnsi="Assistant" w:cs="Assistant"/>
          <w:b w:val="0"/>
          <w:sz w:val="25"/>
          <w:szCs w:val="25"/>
        </w:rPr>
        <w:t>‪(2, 1)‬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‪(5, 1)‬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‪(2, 4)‬</w:t>
      </w:r>
      <w:r>
        <w:rPr>
          <w:rFonts w:ascii="Assistant" w:hAnsi="Assistant" w:cs="Assistant"/>
          <w:b w:val="0"/>
          <w:sz w:val="25"/>
          <w:rtl/>
          <w:szCs w:val="25"/>
        </w:rPr>
        <w:t>. הזיזו אותו יחידה ימינה ו־2 יחידות למעלה.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הנקודה </w:t>
      </w:r>
      <w:r>
        <w:rPr>
          <w:rFonts w:ascii="Assistant" w:hAnsi="Assistant" w:cs="Assistant"/>
          <w:b w:val="0"/>
          <w:sz w:val="25"/>
          <w:szCs w:val="25"/>
        </w:rPr>
        <w:t>‪(6, 5)‬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הוזזה 4 יחידות שמאלה ו־2 יחידות למטה. לאן הגיעה?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הזיזו את </w:t>
      </w:r>
      <w:r>
        <w:rPr>
          <w:rFonts w:ascii="Assistant" w:hAnsi="Assistant" w:cs="Assistant"/>
          <w:b w:val="0"/>
          <w:sz w:val="25"/>
          <w:szCs w:val="25"/>
        </w:rPr>
        <w:t>‪C(5, 6)‬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2 יחידות למטה ויחידה ימינה.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>שני מלבנים ששטח כל אחד 12 סמ״ר. האם הם בהכרח חופפים? תנו דוגמה.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>צורה הוזזה. האם האורכים והזוויות שלה השתנו? מה זה אומר על הצורה החדשה?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משולש הוזז: </w:t>
      </w:r>
      <w:r>
        <w:rPr>
          <w:rFonts w:ascii="Assistant" w:hAnsi="Assistant" w:cs="Assistant"/>
          <w:b w:val="0"/>
          <w:sz w:val="25"/>
          <w:szCs w:val="25"/>
        </w:rPr>
        <w:t>‪A(2, 1)‬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עבר ל־</w:t>
      </w:r>
      <w:r>
        <w:rPr>
          <w:rFonts w:ascii="Assistant" w:hAnsi="Assistant" w:cs="Assistant"/>
          <w:b w:val="0"/>
          <w:sz w:val="25"/>
          <w:szCs w:val="25"/>
        </w:rPr>
        <w:t>‪A′(5, 3)‬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. לאן עבר </w:t>
      </w:r>
      <w:r>
        <w:rPr>
          <w:rFonts w:ascii="Assistant" w:hAnsi="Assistant" w:cs="Assistant"/>
          <w:b w:val="0"/>
          <w:sz w:val="25"/>
          <w:szCs w:val="25"/>
        </w:rPr>
        <w:t>‪B(4, 2)‬</w:t>
      </w:r>
      <w:r>
        <w:rPr>
          <w:rFonts w:ascii="Assistant" w:hAnsi="Assistant" w:cs="Assistant"/>
          <w:b w:val="0"/>
          <w:sz w:val="25"/>
          <w:rtl/>
          <w:szCs w:val="25"/>
        </w:rPr>
        <w:t>? 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הנקודה </w:t>
      </w:r>
      <w:r>
        <w:rPr>
          <w:rFonts w:ascii="Assistant" w:hAnsi="Assistant" w:cs="Assistant"/>
          <w:b w:val="0"/>
          <w:sz w:val="25"/>
          <w:szCs w:val="25"/>
        </w:rPr>
        <w:t>‪A(2, 2)‬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עברה ל־</w:t>
      </w:r>
      <w:r>
        <w:rPr>
          <w:rFonts w:ascii="Assistant" w:hAnsi="Assistant" w:cs="Assistant"/>
          <w:b w:val="0"/>
          <w:sz w:val="25"/>
          <w:szCs w:val="25"/>
        </w:rPr>
        <w:t>‪A′(5, 6)‬</w:t>
      </w:r>
      <w:r>
        <w:rPr>
          <w:rFonts w:ascii="Assistant" w:hAnsi="Assistant" w:cs="Assistant"/>
          <w:b w:val="0"/>
          <w:sz w:val="25"/>
          <w:rtl/>
          <w:szCs w:val="25"/>
        </w:rPr>
        <w:t>. תארו את ההזזה.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בבית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הזיזו את </w:t>
      </w:r>
      <w:r>
        <w:rPr>
          <w:rFonts w:ascii="Assistant" w:hAnsi="Assistant" w:cs="Assistant"/>
          <w:b w:val="0"/>
          <w:sz w:val="25"/>
          <w:szCs w:val="25"/>
        </w:rPr>
        <w:t>‪A(2, 1)‬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2 יחידות ימינה ו־3 יחידות למעלה.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הזיזו את </w:t>
      </w:r>
      <w:r>
        <w:rPr>
          <w:rFonts w:ascii="Assistant" w:hAnsi="Assistant" w:cs="Assistant"/>
          <w:b w:val="0"/>
          <w:sz w:val="25"/>
          <w:szCs w:val="25"/>
        </w:rPr>
        <w:t>‪D(4, 5)‬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3 יחידות שמאלה.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הזיזו את </w:t>
      </w:r>
      <w:r>
        <w:rPr>
          <w:rFonts w:ascii="Assistant" w:hAnsi="Assistant" w:cs="Assistant"/>
          <w:b w:val="0"/>
          <w:sz w:val="25"/>
          <w:szCs w:val="25"/>
        </w:rPr>
        <w:t>‪C(5, 6)‬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2 יחידות למטה.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קודקודי משולש: </w:t>
      </w:r>
      <w:r>
        <w:rPr>
          <w:rFonts w:ascii="Assistant" w:hAnsi="Assistant" w:cs="Assistant"/>
          <w:b w:val="0"/>
          <w:sz w:val="25"/>
          <w:szCs w:val="25"/>
        </w:rPr>
        <w:t>‪(1, 1)‬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‪(3, 1)‬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‪(1, 4)‬</w:t>
      </w:r>
      <w:r>
        <w:rPr>
          <w:rFonts w:ascii="Assistant" w:hAnsi="Assistant" w:cs="Assistant"/>
          <w:b w:val="0"/>
          <w:sz w:val="25"/>
          <w:rtl/>
          <w:szCs w:val="25"/>
        </w:rPr>
        <w:t>. הזיזו אותו 3 יחידות ימינה ויחידה למעלה.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הנקודה </w:t>
      </w:r>
      <w:r>
        <w:rPr>
          <w:rFonts w:ascii="Assistant" w:hAnsi="Assistant" w:cs="Assistant"/>
          <w:b w:val="0"/>
          <w:sz w:val="25"/>
          <w:szCs w:val="25"/>
        </w:rPr>
        <w:t>‪(6, 5)‬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הוזזה 3 יחידות שמאלה ו־2 יחידות למטה. לאן הגיעה?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בטפט, פרח שנמצא ב־</w:t>
      </w:r>
      <w:r>
        <w:rPr>
          <w:rFonts w:ascii="Assistant" w:hAnsi="Assistant" w:cs="Assistant"/>
          <w:b w:val="0"/>
          <w:sz w:val="25"/>
          <w:szCs w:val="25"/>
        </w:rPr>
        <w:t>‪(2, 1)‬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חוזר כל 3 יחידות ימינה. איפה נמצא הפרח הרביעי?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>משולש הוזז. האם הזוויות שלו השתנו? נמקו.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>ציור הוגדל פי 2. האם הוא חופף לציור המקורי? 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משולש הוזז: </w:t>
      </w:r>
      <w:r>
        <w:rPr>
          <w:rFonts w:ascii="Assistant" w:hAnsi="Assistant" w:cs="Assistant"/>
          <w:b w:val="0"/>
          <w:sz w:val="25"/>
          <w:szCs w:val="25"/>
        </w:rPr>
        <w:t>‪A(1, 2)‬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עבר ל־</w:t>
      </w:r>
      <w:r>
        <w:rPr>
          <w:rFonts w:ascii="Assistant" w:hAnsi="Assistant" w:cs="Assistant"/>
          <w:b w:val="0"/>
          <w:sz w:val="25"/>
          <w:szCs w:val="25"/>
        </w:rPr>
        <w:t>‪A′(3, 5)‬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. לאן עבר </w:t>
      </w:r>
      <w:r>
        <w:rPr>
          <w:rFonts w:ascii="Assistant" w:hAnsi="Assistant" w:cs="Assistant"/>
          <w:b w:val="0"/>
          <w:sz w:val="25"/>
          <w:szCs w:val="25"/>
        </w:rPr>
        <w:t>‪B(4, 2)‬</w:t>
      </w:r>
      <w:r>
        <w:rPr>
          <w:rFonts w:ascii="Assistant" w:hAnsi="Assistant" w:cs="Assistant"/>
          <w:b w:val="0"/>
          <w:sz w:val="25"/>
          <w:rtl/>
          <w:szCs w:val="25"/>
        </w:rPr>
        <w:t>? נמקו.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מלבן שקודקודיו </w:t>
      </w:r>
      <w:r>
        <w:rPr>
          <w:rFonts w:ascii="Assistant" w:hAnsi="Assistant" w:cs="Assistant"/>
          <w:b w:val="0"/>
          <w:sz w:val="25"/>
          <w:szCs w:val="25"/>
        </w:rPr>
        <w:t>‪(1, 1)‬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‪(4, 1)‬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‪(4, 3)‬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‪(1, 3)‬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הוזז כך ש־</w:t>
      </w:r>
      <w:r>
        <w:rPr>
          <w:rFonts w:ascii="Assistant" w:hAnsi="Assistant" w:cs="Assistant"/>
          <w:b w:val="0"/>
          <w:sz w:val="25"/>
          <w:szCs w:val="25"/>
        </w:rPr>
        <w:t>‪(1, 1)‬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עבר ל־</w:t>
      </w:r>
      <w:r>
        <w:rPr>
          <w:rFonts w:ascii="Assistant" w:hAnsi="Assistant" w:cs="Assistant"/>
          <w:b w:val="0"/>
          <w:sz w:val="25"/>
          <w:szCs w:val="25"/>
        </w:rPr>
        <w:t>‪(3, 4)‬</w:t>
      </w:r>
      <w:r>
        <w:rPr>
          <w:rFonts w:ascii="Assistant" w:hAnsi="Assistant" w:cs="Assistant"/>
          <w:b w:val="0"/>
          <w:sz w:val="25"/>
          <w:rtl/>
          <w:szCs w:val="25"/>
        </w:rPr>
        <w:t>. מצאו את שאר הקודקודים.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40"/>
        <w:jc w:val="right"/>
      </w:pPr>
      <w:r>
        <w:rPr>
          <w:rFonts w:ascii="Rubik" w:hAnsi="Rubik" w:cs="Rubik"/>
          <w:b/>
          <w:sz w:val="24"/>
          <w:rtl/>
          <w:szCs w:val="24"/>
          <w:bCs/>
        </w:rPr>
        <w:t>תשובות לבדיקה עצמית (בודקים רק אחרי שפותרים!)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בכיתה: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אפשר להניח אחת על השנייה כך שיתלכדו בדיוק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כן: כל הצלעות 3 ס״מ וכל הזוויות ישרות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‪B′(6, 3)‬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‪(3, 3)‬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</w:t>
      </w:r>
      <w:r>
        <w:rPr>
          <w:rFonts w:ascii="Assistant" w:hAnsi="Assistant" w:cs="Assistant"/>
          <w:b w:val="0"/>
          <w:sz w:val="21"/>
          <w:szCs w:val="21"/>
        </w:rPr>
        <w:t>‪(6, 3)‬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</w:t>
      </w:r>
      <w:r>
        <w:rPr>
          <w:rFonts w:ascii="Assistant" w:hAnsi="Assistant" w:cs="Assistant"/>
          <w:b w:val="0"/>
          <w:sz w:val="21"/>
          <w:szCs w:val="21"/>
        </w:rPr>
        <w:t>‪(3, 6)‬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‪(2, 3)‬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‪C′(6, 4)‬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לא. מלבן 3 על 4 ומלבן 2 על 6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לא השתנו. הצורה החדשה חופפת למקורית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</w:t>
      </w:r>
      <w:r>
        <w:rPr>
          <w:rFonts w:ascii="Assistant" w:hAnsi="Assistant" w:cs="Assistant"/>
          <w:b w:val="0"/>
          <w:sz w:val="21"/>
          <w:szCs w:val="21"/>
        </w:rPr>
        <w:t>‪B′(7, 4)‬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: כל הנקודות זזו 3 ימינה ו־2 למעלה   ·   </w:t>
      </w:r>
      <w:r>
        <w:rPr>
          <w:rFonts w:ascii="Assistant" w:hAnsi="Assistant" w:cs="Assistant"/>
          <w:b w:val="0"/>
          <w:sz w:val="21"/>
          <w:rtl/>
          <w:szCs w:val="21"/>
        </w:rPr>
        <w:t>10) 3 יחידות ימינה ו־4 יחידות למעלה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בבית: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</w:t>
      </w:r>
      <w:r>
        <w:rPr>
          <w:rFonts w:ascii="Assistant" w:hAnsi="Assistant" w:cs="Assistant"/>
          <w:b w:val="0"/>
          <w:sz w:val="21"/>
          <w:szCs w:val="21"/>
        </w:rPr>
        <w:t>‪A′(4, 4)‬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‪D′(1, 5)‬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‪C′(5, 4)‬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‪(4, 2)‬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</w:t>
      </w:r>
      <w:r>
        <w:rPr>
          <w:rFonts w:ascii="Assistant" w:hAnsi="Assistant" w:cs="Assistant"/>
          <w:b w:val="0"/>
          <w:sz w:val="21"/>
          <w:szCs w:val="21"/>
        </w:rPr>
        <w:t>‪(6, 2)‬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</w:t>
      </w:r>
      <w:r>
        <w:rPr>
          <w:rFonts w:ascii="Assistant" w:hAnsi="Assistant" w:cs="Assistant"/>
          <w:b w:val="0"/>
          <w:sz w:val="21"/>
          <w:szCs w:val="21"/>
        </w:rPr>
        <w:t>‪(4, 5)‬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‪(3, 3)‬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‪(11, 1)‬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לא: בהזזה האורכים והזוויות לא משתנים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לא: האורכים השתנו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</w:t>
      </w:r>
      <w:r>
        <w:rPr>
          <w:rFonts w:ascii="Assistant" w:hAnsi="Assistant" w:cs="Assistant"/>
          <w:b w:val="0"/>
          <w:sz w:val="21"/>
          <w:szCs w:val="21"/>
        </w:rPr>
        <w:t>‪B′(6, 5)‬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: כל הנקודות זזו 2 ימינה ו־3 למעלה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</w:t>
      </w:r>
      <w:r>
        <w:rPr>
          <w:rFonts w:ascii="Assistant" w:hAnsi="Assistant" w:cs="Assistant"/>
          <w:b w:val="0"/>
          <w:sz w:val="21"/>
          <w:szCs w:val="21"/>
        </w:rPr>
        <w:t>‪(6, 4)‬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</w:t>
      </w:r>
      <w:r>
        <w:rPr>
          <w:rFonts w:ascii="Assistant" w:hAnsi="Assistant" w:cs="Assistant"/>
          <w:b w:val="0"/>
          <w:sz w:val="21"/>
          <w:szCs w:val="21"/>
        </w:rPr>
        <w:t>‪(6, 6)‬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</w:t>
      </w:r>
      <w:r>
        <w:rPr>
          <w:rFonts w:ascii="Assistant" w:hAnsi="Assistant" w:cs="Assistant"/>
          <w:b w:val="0"/>
          <w:sz w:val="21"/>
          <w:szCs w:val="21"/>
        </w:rPr>
        <w:t>‪(3, 6)‬</w:t>
      </w:r>
    </w:p>
    <w:p>
      <w:pPr>
        <w:sectPr>
          <w:pgSz w:w="11906" w:h="16838"/>
          <w:pgMar w:top="737" w:right="850" w:bottom="737" w:left="850" w:header="720" w:footer="720" w:gutter="0"/>
          <w:cols w:space="720"/>
          <w:docGrid w:linePitch="360"/>
          <w:bidi/>
          <w:bidi/>
          <w:bidi/>
          <w:bidi/>
          <w:bidi/>
          <w:bidi/>
          <w:bidi/>
          <w:bidi/>
          <w:bidi/>
          <w:bidi/>
          <w:bidi/>
          <w:bidi/>
          <w:bidi/>
        </w:sectPr>
      </w:pPr>
    </w:p>
    <w:tbl>
      <w:tblPr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6"/>
                <w:rtl/>
                <w:szCs w:val="26"/>
                <w:bCs/>
              </w:rPr>
              <w:t>שם התלמיד/ה: ____________________</w:t>
            </w:r>
          </w:p>
        </w:tc>
        <w:tc>
          <w:tcPr>
            <w:tcW w:type="dxa" w:w="5103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851831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8518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bidi/>
        <w:spacing w:before="80" w:after="40"/>
        <w:jc w:val="right"/>
      </w:pPr>
      <w:r>
        <w:rPr>
          <w:rFonts w:ascii="Rubik" w:hAnsi="Rubik" w:cs="Rubik"/>
          <w:b/>
          <w:sz w:val="34"/>
          <w:rtl/>
          <w:szCs w:val="34"/>
          <w:bCs/>
        </w:rPr>
        <w:t>משימות לכיתה ולבית · שיעור 14: שיקוף</w:t>
      </w:r>
    </w:p>
    <w:p>
      <w:pPr>
        <w:keepNext w:val="0"/>
        <w:bidi/>
        <w:spacing w:before="0" w:after="20"/>
        <w:jc w:val="right"/>
      </w:pPr>
      <w:r>
        <w:rPr>
          <w:rFonts w:ascii="Assistant" w:hAnsi="Assistant" w:cs="Assistant"/>
          <w:b w:val="0"/>
          <w:sz w:val="24"/>
          <w:rtl/>
          <w:szCs w:val="24"/>
        </w:rPr>
        <w:t>כיתה ז׳ · נובמבר · 10 משימות בכיתה ו־10 בבית · מתחילים במשימות שמסומנות חובה</w:t>
      </w:r>
    </w:p>
    <w:p>
      <w:pPr>
        <w:keepNext w:val="0"/>
        <w:bidi/>
        <w:spacing w:before="0" w:after="80"/>
        <w:jc w:val="right"/>
      </w:pPr>
      <w:r>
        <w:rPr>
          <w:rFonts w:ascii="Assistant" w:hAnsi="Assistant" w:cs="Assistant"/>
          <w:b/>
          <w:sz w:val="24"/>
          <w:rtl/>
          <w:szCs w:val="24"/>
          <w:bCs/>
        </w:rPr>
        <w:t xml:space="preserve">במודל: </w:t>
      </w:r>
      <w:r>
        <w:rPr>
          <w:rFonts w:ascii="Assistant" w:hAnsi="Assistant" w:cs="Assistant"/>
          <w:b w:val="0"/>
          <w:sz w:val="24"/>
          <w:rtl/>
          <w:szCs w:val="24"/>
        </w:rPr>
        <w:t>אין בוחן לנושא הזה – מתרגלים בדף</w:t>
      </w:r>
    </w:p>
    <w:tbl>
      <w:tblPr>
        <w:tblW w:type="auto" w:w="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תאריך הגשה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כמה זמן לקח לי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הערות</w:t>
            </w:r>
          </w:p>
        </w:tc>
      </w:tr>
      <w:tr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מה עושים בכיתה ומה בבית? · שיקוף</w:t>
      </w:r>
    </w:p>
    <w:tbl>
      <w:tblPr>
        <w:tblW w:type="dxa" w:w="1020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1734"/>
        <w:gridCol w:w="2550"/>
        <w:gridCol w:w="1020"/>
        <w:gridCol w:w="4896"/>
      </w:tblGrid>
      <w:tr>
        <w:tc>
          <w:tcPr>
            <w:tcW w:type="dxa" w:w="1734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מתי?</w:t>
            </w:r>
          </w:p>
        </w:tc>
        <w:tc>
          <w:tcPr>
            <w:tcW w:type="dxa" w:w="2550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עמוד</w:t>
            </w:r>
          </w:p>
        </w:tc>
        <w:tc>
          <w:tcPr>
            <w:tcW w:type="dxa" w:w="1020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איפה</w:t>
            </w:r>
          </w:p>
        </w:tc>
        <w:tc>
          <w:tcPr>
            <w:tcW w:type="dxa" w:w="4896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תרגילים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בשיעור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דף זה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כיתה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משימות 1–10 · חובה: 1, 2, 4, 5, 8, 9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השיעור הבא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דף זה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משימות 1–10 · חובה: 1, 2, 4, 5, 7, 9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בכיתה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האות p הפכה לאות q. איזו טרנספורמציה זו?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שקפו את </w:t>
      </w:r>
      <w:r>
        <w:rPr>
          <w:rFonts w:ascii="Assistant" w:hAnsi="Assistant" w:cs="Assistant"/>
          <w:b w:val="0"/>
          <w:sz w:val="25"/>
          <w:szCs w:val="25"/>
        </w:rPr>
        <w:t>‪A(1, 3)‬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בישר </w:t>
      </w:r>
      <w:r>
        <w:rPr>
          <w:rFonts w:ascii="Assistant" w:hAnsi="Assistant" w:cs="Assistant"/>
          <w:b w:val="0"/>
          <w:sz w:val="25"/>
          <w:szCs w:val="25"/>
        </w:rPr>
        <w:t>‪x = 4‬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שקפו את </w:t>
      </w:r>
      <w:r>
        <w:rPr>
          <w:rFonts w:ascii="Assistant" w:hAnsi="Assistant" w:cs="Assistant"/>
          <w:b w:val="0"/>
          <w:sz w:val="25"/>
          <w:szCs w:val="25"/>
        </w:rPr>
        <w:t>‪B(4, 1)‬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בישר </w:t>
      </w:r>
      <w:r>
        <w:rPr>
          <w:rFonts w:ascii="Assistant" w:hAnsi="Assistant" w:cs="Assistant"/>
          <w:b w:val="0"/>
          <w:sz w:val="25"/>
          <w:szCs w:val="25"/>
        </w:rPr>
        <w:t>‪x = 6‬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שקפו את המשולש </w:t>
      </w:r>
      <w:r>
        <w:rPr>
          <w:rFonts w:ascii="Assistant" w:hAnsi="Assistant" w:cs="Assistant"/>
          <w:b w:val="0"/>
          <w:sz w:val="25"/>
          <w:szCs w:val="25"/>
        </w:rPr>
        <w:t>‪(2, 1)‬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‪(3, 1)‬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‪(2, 3)‬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בישר </w:t>
      </w:r>
      <w:r>
        <w:rPr>
          <w:rFonts w:ascii="Assistant" w:hAnsi="Assistant" w:cs="Assistant"/>
          <w:b w:val="0"/>
          <w:sz w:val="25"/>
          <w:szCs w:val="25"/>
        </w:rPr>
        <w:t>‪x = 5‬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שקפו את </w:t>
      </w:r>
      <w:r>
        <w:rPr>
          <w:rFonts w:ascii="Assistant" w:hAnsi="Assistant" w:cs="Assistant"/>
          <w:b w:val="0"/>
          <w:sz w:val="25"/>
          <w:szCs w:val="25"/>
        </w:rPr>
        <w:t>‪(2, 1)‬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בישר האופקי </w:t>
      </w:r>
      <w:r>
        <w:rPr>
          <w:rFonts w:ascii="Assistant" w:hAnsi="Assistant" w:cs="Assistant"/>
          <w:b w:val="0"/>
          <w:sz w:val="25"/>
          <w:szCs w:val="25"/>
        </w:rPr>
        <w:t>‪y = 3‬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לאן עוברת בשיקוף נקודה שנמצאת על ישר השיקוף?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>האם הצורה המשתקפת חופפת לצורה המקורית? 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>על חזית אמבולנס המילה כתובה הפוך. למה? באיזו טרנספורמציה מדובר?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הנקודה </w:t>
      </w:r>
      <w:r>
        <w:rPr>
          <w:rFonts w:ascii="Assistant" w:hAnsi="Assistant" w:cs="Assistant"/>
          <w:b w:val="0"/>
          <w:sz w:val="25"/>
          <w:szCs w:val="25"/>
        </w:rPr>
        <w:t>‪(1, 4)‬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עברה ל־</w:t>
      </w:r>
      <w:r>
        <w:rPr>
          <w:rFonts w:ascii="Assistant" w:hAnsi="Assistant" w:cs="Assistant"/>
          <w:b w:val="0"/>
          <w:sz w:val="25"/>
          <w:szCs w:val="25"/>
        </w:rPr>
        <w:t>‪(7, 4)‬</w:t>
      </w:r>
      <w:r>
        <w:rPr>
          <w:rFonts w:ascii="Assistant" w:hAnsi="Assistant" w:cs="Assistant"/>
          <w:b w:val="0"/>
          <w:sz w:val="25"/>
          <w:rtl/>
          <w:szCs w:val="25"/>
        </w:rPr>
        <w:t>. הציעו שתי טרנספורמציות שונות שעושות זאת.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הנקודה </w:t>
      </w:r>
      <w:r>
        <w:rPr>
          <w:rFonts w:ascii="Assistant" w:hAnsi="Assistant" w:cs="Assistant"/>
          <w:b w:val="0"/>
          <w:sz w:val="25"/>
          <w:szCs w:val="25"/>
        </w:rPr>
        <w:t>‪A(1, 4)‬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שוקפה ל־</w:t>
      </w:r>
      <w:r>
        <w:rPr>
          <w:rFonts w:ascii="Assistant" w:hAnsi="Assistant" w:cs="Assistant"/>
          <w:b w:val="0"/>
          <w:sz w:val="25"/>
          <w:szCs w:val="25"/>
        </w:rPr>
        <w:t>‪A′(9, 4)‬</w:t>
      </w:r>
      <w:r>
        <w:rPr>
          <w:rFonts w:ascii="Assistant" w:hAnsi="Assistant" w:cs="Assistant"/>
          <w:b w:val="0"/>
          <w:sz w:val="25"/>
          <w:rtl/>
          <w:szCs w:val="25"/>
        </w:rPr>
        <w:t>. מהו ישר השיקוף?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בבית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שקפו את </w:t>
      </w:r>
      <w:r>
        <w:rPr>
          <w:rFonts w:ascii="Assistant" w:hAnsi="Assistant" w:cs="Assistant"/>
          <w:b w:val="0"/>
          <w:sz w:val="25"/>
          <w:szCs w:val="25"/>
        </w:rPr>
        <w:t>‪A(3, 2)‬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בישר </w:t>
      </w:r>
      <w:r>
        <w:rPr>
          <w:rFonts w:ascii="Assistant" w:hAnsi="Assistant" w:cs="Assistant"/>
          <w:b w:val="0"/>
          <w:sz w:val="25"/>
          <w:szCs w:val="25"/>
        </w:rPr>
        <w:t>‪x = 5‬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שקפו את </w:t>
      </w:r>
      <w:r>
        <w:rPr>
          <w:rFonts w:ascii="Assistant" w:hAnsi="Assistant" w:cs="Assistant"/>
          <w:b w:val="0"/>
          <w:sz w:val="25"/>
          <w:szCs w:val="25"/>
        </w:rPr>
        <w:t>‪(2, 4)‬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בישר </w:t>
      </w:r>
      <w:r>
        <w:rPr>
          <w:rFonts w:ascii="Assistant" w:hAnsi="Assistant" w:cs="Assistant"/>
          <w:b w:val="0"/>
          <w:sz w:val="25"/>
          <w:szCs w:val="25"/>
        </w:rPr>
        <w:t>‪x = 4‬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שקפו את </w:t>
      </w:r>
      <w:r>
        <w:rPr>
          <w:rFonts w:ascii="Assistant" w:hAnsi="Assistant" w:cs="Assistant"/>
          <w:b w:val="0"/>
          <w:sz w:val="25"/>
          <w:szCs w:val="25"/>
        </w:rPr>
        <w:t>‪(6, 2)‬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בישר האופקי </w:t>
      </w:r>
      <w:r>
        <w:rPr>
          <w:rFonts w:ascii="Assistant" w:hAnsi="Assistant" w:cs="Assistant"/>
          <w:b w:val="0"/>
          <w:sz w:val="25"/>
          <w:szCs w:val="25"/>
        </w:rPr>
        <w:t>‪y = 4‬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שקפו את המשולש </w:t>
      </w:r>
      <w:r>
        <w:rPr>
          <w:rFonts w:ascii="Assistant" w:hAnsi="Assistant" w:cs="Assistant"/>
          <w:b w:val="0"/>
          <w:sz w:val="25"/>
          <w:szCs w:val="25"/>
        </w:rPr>
        <w:t>‪(1, 2)‬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‪(2, 2)‬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‪(1, 5)‬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בישר </w:t>
      </w:r>
      <w:r>
        <w:rPr>
          <w:rFonts w:ascii="Assistant" w:hAnsi="Assistant" w:cs="Assistant"/>
          <w:b w:val="0"/>
          <w:sz w:val="25"/>
          <w:szCs w:val="25"/>
        </w:rPr>
        <w:t>‪x = 4‬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שקפו את הריבוע </w:t>
      </w:r>
      <w:r>
        <w:rPr>
          <w:rFonts w:ascii="Assistant" w:hAnsi="Assistant" w:cs="Assistant"/>
          <w:b w:val="0"/>
          <w:sz w:val="25"/>
          <w:szCs w:val="25"/>
        </w:rPr>
        <w:t>‪(1, 1)‬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‪(3, 1)‬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‪(3, 3)‬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‪(1, 3)‬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בישר </w:t>
      </w:r>
      <w:r>
        <w:rPr>
          <w:rFonts w:ascii="Assistant" w:hAnsi="Assistant" w:cs="Assistant"/>
          <w:b w:val="0"/>
          <w:sz w:val="25"/>
          <w:szCs w:val="25"/>
        </w:rPr>
        <w:t>‪x = 4‬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שקפו את </w:t>
      </w:r>
      <w:r>
        <w:rPr>
          <w:rFonts w:ascii="Assistant" w:hAnsi="Assistant" w:cs="Assistant"/>
          <w:b w:val="0"/>
          <w:sz w:val="25"/>
          <w:szCs w:val="25"/>
        </w:rPr>
        <w:t>‪(3, 5)‬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בישר </w:t>
      </w:r>
      <w:r>
        <w:rPr>
          <w:rFonts w:ascii="Assistant" w:hAnsi="Assistant" w:cs="Assistant"/>
          <w:b w:val="0"/>
          <w:sz w:val="25"/>
          <w:szCs w:val="25"/>
        </w:rPr>
        <w:t>‪x = 4‬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>מסתכלים במראה על האות b. איזו אות רואים? האם היא חופפת ל־b? נמקו.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>האם שיקוף יכול להחליף בין "ימין" ל"שמאל" של צורה? הסבירו בדוגמה.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הנקודה </w:t>
      </w:r>
      <w:r>
        <w:rPr>
          <w:rFonts w:ascii="Assistant" w:hAnsi="Assistant" w:cs="Assistant"/>
          <w:b w:val="0"/>
          <w:sz w:val="25"/>
          <w:szCs w:val="25"/>
        </w:rPr>
        <w:t>‪(3, 2)‬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עברה ל־</w:t>
      </w:r>
      <w:r>
        <w:rPr>
          <w:rFonts w:ascii="Assistant" w:hAnsi="Assistant" w:cs="Assistant"/>
          <w:b w:val="0"/>
          <w:sz w:val="25"/>
          <w:szCs w:val="25"/>
        </w:rPr>
        <w:t>‪(7, 2)‬</w:t>
      </w:r>
      <w:r>
        <w:rPr>
          <w:rFonts w:ascii="Assistant" w:hAnsi="Assistant" w:cs="Assistant"/>
          <w:b w:val="0"/>
          <w:sz w:val="25"/>
          <w:rtl/>
          <w:szCs w:val="25"/>
        </w:rPr>
        <w:t>. הציעו שתי טרנספורמציות שונות שעושות זאת.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מלבן שקודקודיו </w:t>
      </w:r>
      <w:r>
        <w:rPr>
          <w:rFonts w:ascii="Assistant" w:hAnsi="Assistant" w:cs="Assistant"/>
          <w:b w:val="0"/>
          <w:sz w:val="25"/>
          <w:szCs w:val="25"/>
        </w:rPr>
        <w:t>‪(0, 0)‬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‪(4, 0)‬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‪(4, 2)‬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‪(0, 2)‬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שוקף בישר </w:t>
      </w:r>
      <w:r>
        <w:rPr>
          <w:rFonts w:ascii="Assistant" w:hAnsi="Assistant" w:cs="Assistant"/>
          <w:b w:val="0"/>
          <w:sz w:val="25"/>
          <w:szCs w:val="25"/>
        </w:rPr>
        <w:t>‪x = 4‬</w:t>
      </w:r>
      <w:r>
        <w:rPr>
          <w:rFonts w:ascii="Assistant" w:hAnsi="Assistant" w:cs="Assistant"/>
          <w:b w:val="0"/>
          <w:sz w:val="25"/>
          <w:rtl/>
          <w:szCs w:val="25"/>
        </w:rPr>
        <w:t>. מה השטח של שני המלבנים יחד?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40"/>
        <w:jc w:val="right"/>
      </w:pPr>
      <w:r>
        <w:rPr>
          <w:rFonts w:ascii="Rubik" w:hAnsi="Rubik" w:cs="Rubik"/>
          <w:b/>
          <w:sz w:val="24"/>
          <w:rtl/>
          <w:szCs w:val="24"/>
          <w:bCs/>
        </w:rPr>
        <w:t>תשובות לבדיקה עצמית (בודקים רק אחרי שפותרים!)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בכיתה: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שיקוף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‪A′(7, 3)‬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‪B′(8, 1)‬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‪(8, 1)‬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</w:t>
      </w:r>
      <w:r>
        <w:rPr>
          <w:rFonts w:ascii="Assistant" w:hAnsi="Assistant" w:cs="Assistant"/>
          <w:b w:val="0"/>
          <w:sz w:val="21"/>
          <w:szCs w:val="21"/>
        </w:rPr>
        <w:t>‪(7, 1)‬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</w:t>
      </w:r>
      <w:r>
        <w:rPr>
          <w:rFonts w:ascii="Assistant" w:hAnsi="Assistant" w:cs="Assistant"/>
          <w:b w:val="0"/>
          <w:sz w:val="21"/>
          <w:szCs w:val="21"/>
        </w:rPr>
        <w:t>‪(8, 3)‬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‪(2, 5)‬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היא נשארת במקומה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כן: האורכים והזוויות לא משתנים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כדי שהנהג שלפניו יקרא אותה נכון במראה: שיקוף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שיקוף בישר </w:t>
      </w:r>
      <w:r>
        <w:rPr>
          <w:rFonts w:ascii="Assistant" w:hAnsi="Assistant" w:cs="Assistant"/>
          <w:b w:val="0"/>
          <w:sz w:val="21"/>
          <w:szCs w:val="21"/>
        </w:rPr>
        <w:t>‪x = 4‬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או הזזה של 6 ימינה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</w:t>
      </w:r>
      <w:r>
        <w:rPr>
          <w:rFonts w:ascii="Assistant" w:hAnsi="Assistant" w:cs="Assistant"/>
          <w:b w:val="0"/>
          <w:sz w:val="21"/>
          <w:szCs w:val="21"/>
        </w:rPr>
        <w:t>‪x = 5‬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בבית: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</w:t>
      </w:r>
      <w:r>
        <w:rPr>
          <w:rFonts w:ascii="Assistant" w:hAnsi="Assistant" w:cs="Assistant"/>
          <w:b w:val="0"/>
          <w:sz w:val="21"/>
          <w:szCs w:val="21"/>
        </w:rPr>
        <w:t>‪A′(7, 2)‬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‪(6, 4)‬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‪(6, 6)‬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‪(7, 2)‬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</w:t>
      </w:r>
      <w:r>
        <w:rPr>
          <w:rFonts w:ascii="Assistant" w:hAnsi="Assistant" w:cs="Assistant"/>
          <w:b w:val="0"/>
          <w:sz w:val="21"/>
          <w:szCs w:val="21"/>
        </w:rPr>
        <w:t>‪(6, 2)‬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</w:t>
      </w:r>
      <w:r>
        <w:rPr>
          <w:rFonts w:ascii="Assistant" w:hAnsi="Assistant" w:cs="Assistant"/>
          <w:b w:val="0"/>
          <w:sz w:val="21"/>
          <w:szCs w:val="21"/>
        </w:rPr>
        <w:t>‪(7, 5)‬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‪(7, 1)‬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</w:t>
      </w:r>
      <w:r>
        <w:rPr>
          <w:rFonts w:ascii="Assistant" w:hAnsi="Assistant" w:cs="Assistant"/>
          <w:b w:val="0"/>
          <w:sz w:val="21"/>
          <w:szCs w:val="21"/>
        </w:rPr>
        <w:t>‪(5, 1)‬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</w:t>
      </w:r>
      <w:r>
        <w:rPr>
          <w:rFonts w:ascii="Assistant" w:hAnsi="Assistant" w:cs="Assistant"/>
          <w:b w:val="0"/>
          <w:sz w:val="21"/>
          <w:szCs w:val="21"/>
        </w:rPr>
        <w:t>‪(5, 3)‬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</w:t>
      </w:r>
      <w:r>
        <w:rPr>
          <w:rFonts w:ascii="Assistant" w:hAnsi="Assistant" w:cs="Assistant"/>
          <w:b w:val="0"/>
          <w:sz w:val="21"/>
          <w:szCs w:val="21"/>
        </w:rPr>
        <w:t>‪(7, 3)‬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‪(5, 5)‬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d. כן: בשיקוף האורכים והזוויות לא משתנים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כן, למשל b הופכת ל־d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שיקוף בישר </w:t>
      </w:r>
      <w:r>
        <w:rPr>
          <w:rFonts w:ascii="Assistant" w:hAnsi="Assistant" w:cs="Assistant"/>
          <w:b w:val="0"/>
          <w:sz w:val="21"/>
          <w:szCs w:val="21"/>
        </w:rPr>
        <w:t>‪x = 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או הזזה של 4 ימינה   ·   </w:t>
      </w:r>
      <w:r>
        <w:rPr>
          <w:rFonts w:ascii="Assistant" w:hAnsi="Assistant" w:cs="Assistant"/>
          <w:b w:val="0"/>
          <w:sz w:val="21"/>
          <w:rtl/>
          <w:szCs w:val="21"/>
        </w:rPr>
        <w:t>10) מלבן 8 על 2: שטח 16 יחידות ריבועיות</w:t>
      </w:r>
    </w:p>
    <w:p>
      <w:pPr>
        <w:sectPr>
          <w:pgSz w:w="11906" w:h="16838"/>
          <w:pgMar w:top="737" w:right="850" w:bottom="737" w:left="850" w:header="720" w:footer="720" w:gutter="0"/>
          <w:cols w:space="720"/>
          <w:docGrid w:linePitch="360"/>
          <w:bidi/>
          <w:bidi/>
          <w:bidi/>
          <w:bidi/>
          <w:bidi/>
          <w:bidi/>
          <w:bidi/>
          <w:bidi/>
          <w:bidi/>
          <w:bidi/>
          <w:bidi/>
          <w:bidi/>
          <w:bidi/>
          <w:bidi/>
        </w:sectPr>
      </w:pPr>
    </w:p>
    <w:tbl>
      <w:tblPr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6"/>
                <w:rtl/>
                <w:szCs w:val="26"/>
                <w:bCs/>
              </w:rPr>
              <w:t>שם התלמיד/ה: ____________________</w:t>
            </w:r>
          </w:p>
        </w:tc>
        <w:tc>
          <w:tcPr>
            <w:tcW w:type="dxa" w:w="5103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851831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8518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bidi/>
        <w:spacing w:before="80" w:after="40"/>
        <w:jc w:val="right"/>
      </w:pPr>
      <w:r>
        <w:rPr>
          <w:rFonts w:ascii="Rubik" w:hAnsi="Rubik" w:cs="Rubik"/>
          <w:b/>
          <w:sz w:val="34"/>
          <w:rtl/>
          <w:szCs w:val="34"/>
          <w:bCs/>
        </w:rPr>
        <w:t>משימות לכיתה ולבית · שיעור 15: סיבוב</w:t>
      </w:r>
    </w:p>
    <w:p>
      <w:pPr>
        <w:keepNext w:val="0"/>
        <w:bidi/>
        <w:spacing w:before="0" w:after="20"/>
        <w:jc w:val="right"/>
      </w:pPr>
      <w:r>
        <w:rPr>
          <w:rFonts w:ascii="Assistant" w:hAnsi="Assistant" w:cs="Assistant"/>
          <w:b w:val="0"/>
          <w:sz w:val="24"/>
          <w:rtl/>
          <w:szCs w:val="24"/>
        </w:rPr>
        <w:t>כיתה ז׳ · נובמבר · 10 משימות בכיתה ו־10 בבית · מתחילים במשימות שמסומנות חובה</w:t>
      </w:r>
    </w:p>
    <w:p>
      <w:pPr>
        <w:keepNext w:val="0"/>
        <w:bidi/>
        <w:spacing w:before="0" w:after="80"/>
        <w:jc w:val="right"/>
      </w:pPr>
      <w:r>
        <w:rPr>
          <w:rFonts w:ascii="Assistant" w:hAnsi="Assistant" w:cs="Assistant"/>
          <w:b/>
          <w:sz w:val="24"/>
          <w:rtl/>
          <w:szCs w:val="24"/>
          <w:bCs/>
        </w:rPr>
        <w:t xml:space="preserve">במודל: </w:t>
      </w:r>
      <w:r>
        <w:rPr>
          <w:rFonts w:ascii="Assistant" w:hAnsi="Assistant" w:cs="Assistant"/>
          <w:b w:val="0"/>
          <w:sz w:val="24"/>
          <w:rtl/>
          <w:szCs w:val="24"/>
        </w:rPr>
        <w:t>אין בוחן לנושא הזה – מתרגלים בדף</w:t>
      </w:r>
    </w:p>
    <w:tbl>
      <w:tblPr>
        <w:tblW w:type="auto" w:w="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תאריך הגשה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כמה זמן לקח לי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הערות</w:t>
            </w:r>
          </w:p>
        </w:tc>
      </w:tr>
      <w:tr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מה עושים בכיתה ומה בבית? · סיבוב</w:t>
      </w:r>
    </w:p>
    <w:tbl>
      <w:tblPr>
        <w:tblW w:type="dxa" w:w="1020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1734"/>
        <w:gridCol w:w="2550"/>
        <w:gridCol w:w="1020"/>
        <w:gridCol w:w="4896"/>
      </w:tblGrid>
      <w:tr>
        <w:tc>
          <w:tcPr>
            <w:tcW w:type="dxa" w:w="1734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מתי?</w:t>
            </w:r>
          </w:p>
        </w:tc>
        <w:tc>
          <w:tcPr>
            <w:tcW w:type="dxa" w:w="2550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עמוד</w:t>
            </w:r>
          </w:p>
        </w:tc>
        <w:tc>
          <w:tcPr>
            <w:tcW w:type="dxa" w:w="1020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איפה</w:t>
            </w:r>
          </w:p>
        </w:tc>
        <w:tc>
          <w:tcPr>
            <w:tcW w:type="dxa" w:w="4896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תרגילים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בשיעור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דף זה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כיתה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משימות 1–10 · חובה: 1, 2, 4, 5, 7, 10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השיעור הבא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דף זה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משימות 1–10 · חובה: 1, 2, 4, 5, 7, 10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בכיתה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המחוג הגדול של שעון זז מ־12 ל־3. איזו טרנספורמציה זו? בכמה מעלות?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המחוג הגדול של שעון זז מ־12 ל־9 בכיוון השעון. בכמה מעלות הסתובב?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האם מרכז הסיבוב זז בסיבוב?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סובבו את </w:t>
      </w:r>
      <w:r>
        <w:rPr>
          <w:rFonts w:ascii="Assistant" w:hAnsi="Assistant" w:cs="Assistant"/>
          <w:b w:val="0"/>
          <w:sz w:val="25"/>
          <w:szCs w:val="25"/>
        </w:rPr>
        <w:t>‪A(5, 2)‬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ב־</w:t>
      </w:r>
      <w:r>
        <w:rPr>
          <w:rFonts w:ascii="Assistant" w:hAnsi="Assistant" w:cs="Assistant"/>
          <w:b w:val="0"/>
          <w:sz w:val="25"/>
          <w:szCs w:val="25"/>
        </w:rPr>
        <w:t>‪90°‬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נגד כיוון השעון סביב </w:t>
      </w:r>
      <w:r>
        <w:rPr>
          <w:rFonts w:ascii="Assistant" w:hAnsi="Assistant" w:cs="Assistant"/>
          <w:b w:val="0"/>
          <w:sz w:val="25"/>
          <w:szCs w:val="25"/>
        </w:rPr>
        <w:t>‪O(2, 2)‬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סובבו את </w:t>
      </w:r>
      <w:r>
        <w:rPr>
          <w:rFonts w:ascii="Assistant" w:hAnsi="Assistant" w:cs="Assistant"/>
          <w:b w:val="0"/>
          <w:sz w:val="25"/>
          <w:szCs w:val="25"/>
        </w:rPr>
        <w:t>‪(3, 1)‬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ב־</w:t>
      </w:r>
      <w:r>
        <w:rPr>
          <w:rFonts w:ascii="Assistant" w:hAnsi="Assistant" w:cs="Assistant"/>
          <w:b w:val="0"/>
          <w:sz w:val="25"/>
          <w:szCs w:val="25"/>
        </w:rPr>
        <w:t>‪90°‬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נגד כיוון השעון סביב </w:t>
      </w:r>
      <w:r>
        <w:rPr>
          <w:rFonts w:ascii="Assistant" w:hAnsi="Assistant" w:cs="Assistant"/>
          <w:b w:val="0"/>
          <w:sz w:val="25"/>
          <w:szCs w:val="25"/>
        </w:rPr>
        <w:t>‪(1, 1)‬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האם צורה מסובבת חופפת לצורה המקורית? 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סובבו את </w:t>
      </w:r>
      <w:r>
        <w:rPr>
          <w:rFonts w:ascii="Assistant" w:hAnsi="Assistant" w:cs="Assistant"/>
          <w:b w:val="0"/>
          <w:sz w:val="25"/>
          <w:szCs w:val="25"/>
        </w:rPr>
        <w:t>‪(7, 3)‬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ב־</w:t>
      </w:r>
      <w:r>
        <w:rPr>
          <w:rFonts w:ascii="Assistant" w:hAnsi="Assistant" w:cs="Assistant"/>
          <w:b w:val="0"/>
          <w:sz w:val="25"/>
          <w:szCs w:val="25"/>
        </w:rPr>
        <w:t>‪180°‬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סביב </w:t>
      </w:r>
      <w:r>
        <w:rPr>
          <w:rFonts w:ascii="Assistant" w:hAnsi="Assistant" w:cs="Assistant"/>
          <w:b w:val="0"/>
          <w:sz w:val="25"/>
          <w:szCs w:val="25"/>
        </w:rPr>
        <w:t>‪(4, 3)‬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סובבו את </w:t>
      </w:r>
      <w:r>
        <w:rPr>
          <w:rFonts w:ascii="Assistant" w:hAnsi="Assistant" w:cs="Assistant"/>
          <w:b w:val="0"/>
          <w:sz w:val="25"/>
          <w:szCs w:val="25"/>
        </w:rPr>
        <w:t>‪(3, 5)‬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ב־</w:t>
      </w:r>
      <w:r>
        <w:rPr>
          <w:rFonts w:ascii="Assistant" w:hAnsi="Assistant" w:cs="Assistant"/>
          <w:b w:val="0"/>
          <w:sz w:val="25"/>
          <w:szCs w:val="25"/>
        </w:rPr>
        <w:t>‪180°‬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סביב </w:t>
      </w:r>
      <w:r>
        <w:rPr>
          <w:rFonts w:ascii="Assistant" w:hAnsi="Assistant" w:cs="Assistant"/>
          <w:b w:val="0"/>
          <w:sz w:val="25"/>
          <w:szCs w:val="25"/>
        </w:rPr>
        <w:t>‪(3, 3)‬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>מסובבים צורה 4 פעמים ב־</w:t>
      </w:r>
      <w:r>
        <w:rPr>
          <w:rFonts w:ascii="Assistant" w:hAnsi="Assistant" w:cs="Assistant"/>
          <w:b w:val="0"/>
          <w:sz w:val="25"/>
          <w:szCs w:val="25"/>
        </w:rPr>
        <w:t>‪90°‬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באותו כיוון סביב אותה נקודה. איפה תהיה הצורה? 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הנקודה </w:t>
      </w:r>
      <w:r>
        <w:rPr>
          <w:rFonts w:ascii="Assistant" w:hAnsi="Assistant" w:cs="Assistant"/>
          <w:b w:val="0"/>
          <w:sz w:val="25"/>
          <w:szCs w:val="25"/>
        </w:rPr>
        <w:t>‪(5, 3)‬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סובבה סביב </w:t>
      </w:r>
      <w:r>
        <w:rPr>
          <w:rFonts w:ascii="Assistant" w:hAnsi="Assistant" w:cs="Assistant"/>
          <w:b w:val="0"/>
          <w:sz w:val="25"/>
          <w:szCs w:val="25"/>
        </w:rPr>
        <w:t>‪(3, 3)‬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והגיעה ל־</w:t>
      </w:r>
      <w:r>
        <w:rPr>
          <w:rFonts w:ascii="Assistant" w:hAnsi="Assistant" w:cs="Assistant"/>
          <w:b w:val="0"/>
          <w:sz w:val="25"/>
          <w:szCs w:val="25"/>
        </w:rPr>
        <w:t>‪(3, 5)‬</w:t>
      </w:r>
      <w:r>
        <w:rPr>
          <w:rFonts w:ascii="Assistant" w:hAnsi="Assistant" w:cs="Assistant"/>
          <w:b w:val="0"/>
          <w:sz w:val="25"/>
          <w:rtl/>
          <w:szCs w:val="25"/>
        </w:rPr>
        <w:t>. איזה סיבוב זה?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בבית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המחוג הגדול של שעון זז מ־12 ל־6. איזו טרנספורמציה זו? בכמה מעלות?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המחוג הגדול של שעון זז מ־12 ל־3. בכמה מעלות הסתובב?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כמה מעלות יש בסיבוב שלם?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סובבו את </w:t>
      </w:r>
      <w:r>
        <w:rPr>
          <w:rFonts w:ascii="Assistant" w:hAnsi="Assistant" w:cs="Assistant"/>
          <w:b w:val="0"/>
          <w:sz w:val="25"/>
          <w:szCs w:val="25"/>
        </w:rPr>
        <w:t>‪A(4, 2)‬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ב־</w:t>
      </w:r>
      <w:r>
        <w:rPr>
          <w:rFonts w:ascii="Assistant" w:hAnsi="Assistant" w:cs="Assistant"/>
          <w:b w:val="0"/>
          <w:sz w:val="25"/>
          <w:szCs w:val="25"/>
        </w:rPr>
        <w:t>‪90°‬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נגד כיוון השעון סביב </w:t>
      </w:r>
      <w:r>
        <w:rPr>
          <w:rFonts w:ascii="Assistant" w:hAnsi="Assistant" w:cs="Assistant"/>
          <w:b w:val="0"/>
          <w:sz w:val="25"/>
          <w:szCs w:val="25"/>
        </w:rPr>
        <w:t>‪O(2, 2)‬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סובבו את </w:t>
      </w:r>
      <w:r>
        <w:rPr>
          <w:rFonts w:ascii="Assistant" w:hAnsi="Assistant" w:cs="Assistant"/>
          <w:b w:val="0"/>
          <w:sz w:val="25"/>
          <w:szCs w:val="25"/>
        </w:rPr>
        <w:t>‪(5, 3)‬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ב־</w:t>
      </w:r>
      <w:r>
        <w:rPr>
          <w:rFonts w:ascii="Assistant" w:hAnsi="Assistant" w:cs="Assistant"/>
          <w:b w:val="0"/>
          <w:sz w:val="25"/>
          <w:szCs w:val="25"/>
        </w:rPr>
        <w:t>‪180°‬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סביב </w:t>
      </w:r>
      <w:r>
        <w:rPr>
          <w:rFonts w:ascii="Assistant" w:hAnsi="Assistant" w:cs="Assistant"/>
          <w:b w:val="0"/>
          <w:sz w:val="25"/>
          <w:szCs w:val="25"/>
        </w:rPr>
        <w:t>‪(3, 3)‬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סובבו את </w:t>
      </w:r>
      <w:r>
        <w:rPr>
          <w:rFonts w:ascii="Assistant" w:hAnsi="Assistant" w:cs="Assistant"/>
          <w:b w:val="0"/>
          <w:sz w:val="25"/>
          <w:szCs w:val="25"/>
        </w:rPr>
        <w:t>‪(2, 4)‬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ב־</w:t>
      </w:r>
      <w:r>
        <w:rPr>
          <w:rFonts w:ascii="Assistant" w:hAnsi="Assistant" w:cs="Assistant"/>
          <w:b w:val="0"/>
          <w:sz w:val="25"/>
          <w:szCs w:val="25"/>
        </w:rPr>
        <w:t>‪90°‬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בכיוון השעון סביב </w:t>
      </w:r>
      <w:r>
        <w:rPr>
          <w:rFonts w:ascii="Assistant" w:hAnsi="Assistant" w:cs="Assistant"/>
          <w:b w:val="0"/>
          <w:sz w:val="25"/>
          <w:szCs w:val="25"/>
        </w:rPr>
        <w:t>‪(2, 2)‬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סובבו את </w:t>
      </w:r>
      <w:r>
        <w:rPr>
          <w:rFonts w:ascii="Assistant" w:hAnsi="Assistant" w:cs="Assistant"/>
          <w:b w:val="0"/>
          <w:sz w:val="25"/>
          <w:szCs w:val="25"/>
        </w:rPr>
        <w:t>‪(5, 4)‬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ב־</w:t>
      </w:r>
      <w:r>
        <w:rPr>
          <w:rFonts w:ascii="Assistant" w:hAnsi="Assistant" w:cs="Assistant"/>
          <w:b w:val="0"/>
          <w:sz w:val="25"/>
          <w:szCs w:val="25"/>
        </w:rPr>
        <w:t>‪180°‬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סביב </w:t>
      </w:r>
      <w:r>
        <w:rPr>
          <w:rFonts w:ascii="Assistant" w:hAnsi="Assistant" w:cs="Assistant"/>
          <w:b w:val="0"/>
          <w:sz w:val="25"/>
          <w:szCs w:val="25"/>
        </w:rPr>
        <w:t>‪(3, 4)‬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בסיבוב של </w:t>
      </w:r>
      <w:r>
        <w:rPr>
          <w:rFonts w:ascii="Assistant" w:hAnsi="Assistant" w:cs="Assistant"/>
          <w:b w:val="0"/>
          <w:sz w:val="25"/>
          <w:szCs w:val="25"/>
        </w:rPr>
        <w:t>‪180°‬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סביב </w:t>
      </w:r>
      <w:r>
        <w:rPr>
          <w:rFonts w:ascii="Assistant" w:hAnsi="Assistant" w:cs="Assistant"/>
          <w:b w:val="0"/>
          <w:sz w:val="25"/>
          <w:szCs w:val="25"/>
        </w:rPr>
        <w:t>‪(3, 3)‬</w:t>
      </w:r>
      <w:r>
        <w:rPr>
          <w:rFonts w:ascii="Assistant" w:hAnsi="Assistant" w:cs="Assistant"/>
          <w:b w:val="0"/>
          <w:sz w:val="25"/>
          <w:rtl/>
          <w:szCs w:val="25"/>
        </w:rPr>
        <w:t>, האם יש נקודה שלא זזה? איזו?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>מסובבים צורה פעמיים ב־</w:t>
      </w:r>
      <w:r>
        <w:rPr>
          <w:rFonts w:ascii="Assistant" w:hAnsi="Assistant" w:cs="Assistant"/>
          <w:b w:val="0"/>
          <w:sz w:val="25"/>
          <w:szCs w:val="25"/>
        </w:rPr>
        <w:t>‪90°‬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נגד כיוון השעון סביב אותה נקודה. איזה סיבוב אחד עושה אותו דבר?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הנקודה </w:t>
      </w:r>
      <w:r>
        <w:rPr>
          <w:rFonts w:ascii="Assistant" w:hAnsi="Assistant" w:cs="Assistant"/>
          <w:b w:val="0"/>
          <w:sz w:val="25"/>
          <w:szCs w:val="25"/>
        </w:rPr>
        <w:t>‪(5, 2)‬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סובבה סביב </w:t>
      </w:r>
      <w:r>
        <w:rPr>
          <w:rFonts w:ascii="Assistant" w:hAnsi="Assistant" w:cs="Assistant"/>
          <w:b w:val="0"/>
          <w:sz w:val="25"/>
          <w:szCs w:val="25"/>
        </w:rPr>
        <w:t>‪(2, 2)‬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והגיעה ל־</w:t>
      </w:r>
      <w:r>
        <w:rPr>
          <w:rFonts w:ascii="Assistant" w:hAnsi="Assistant" w:cs="Assistant"/>
          <w:b w:val="0"/>
          <w:sz w:val="25"/>
          <w:szCs w:val="25"/>
        </w:rPr>
        <w:t>‪(2, 5)‬</w:t>
      </w:r>
      <w:r>
        <w:rPr>
          <w:rFonts w:ascii="Assistant" w:hAnsi="Assistant" w:cs="Assistant"/>
          <w:b w:val="0"/>
          <w:sz w:val="25"/>
          <w:rtl/>
          <w:szCs w:val="25"/>
        </w:rPr>
        <w:t>. איזה סיבוב זה?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40"/>
        <w:jc w:val="right"/>
      </w:pPr>
      <w:r>
        <w:rPr>
          <w:rFonts w:ascii="Rubik" w:hAnsi="Rubik" w:cs="Rubik"/>
          <w:b/>
          <w:sz w:val="24"/>
          <w:rtl/>
          <w:szCs w:val="24"/>
          <w:bCs/>
        </w:rPr>
        <w:t>תשובות לבדיקה עצמית (בודקים רק אחרי שפותרים!)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בכיתה: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סיבוב של </w:t>
      </w:r>
      <w:r>
        <w:rPr>
          <w:rFonts w:ascii="Assistant" w:hAnsi="Assistant" w:cs="Assistant"/>
          <w:b w:val="0"/>
          <w:sz w:val="21"/>
          <w:szCs w:val="21"/>
        </w:rPr>
        <w:t>‪90°‬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בכיוון השעון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‪270°‬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לא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‪A′(2, 5)‬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‪(1, 3)‬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כן: האורכים והזוויות לא משתנים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</w:t>
      </w:r>
      <w:r>
        <w:rPr>
          <w:rFonts w:ascii="Assistant" w:hAnsi="Assistant" w:cs="Assistant"/>
          <w:b w:val="0"/>
          <w:sz w:val="21"/>
          <w:szCs w:val="21"/>
        </w:rPr>
        <w:t>‪(1, 3)‬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</w:t>
      </w:r>
      <w:r>
        <w:rPr>
          <w:rFonts w:ascii="Assistant" w:hAnsi="Assistant" w:cs="Assistant"/>
          <w:b w:val="0"/>
          <w:sz w:val="21"/>
          <w:szCs w:val="21"/>
        </w:rPr>
        <w:t>‪(3, 1)‬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במקום המקורי: </w:t>
      </w:r>
      <w:r>
        <w:rPr>
          <w:rFonts w:ascii="Assistant" w:hAnsi="Assistant" w:cs="Assistant"/>
          <w:b w:val="0"/>
          <w:sz w:val="21"/>
          <w:szCs w:val="21"/>
        </w:rPr>
        <w:t>‪4 · 90° = 360°‬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</w:t>
      </w:r>
      <w:r>
        <w:rPr>
          <w:rFonts w:ascii="Assistant" w:hAnsi="Assistant" w:cs="Assistant"/>
          <w:b w:val="0"/>
          <w:sz w:val="21"/>
          <w:szCs w:val="21"/>
        </w:rPr>
        <w:t>‪90°‬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נגד כיוון השעון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בבית: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סיבוב של </w:t>
      </w:r>
      <w:r>
        <w:rPr>
          <w:rFonts w:ascii="Assistant" w:hAnsi="Assistant" w:cs="Assistant"/>
          <w:b w:val="0"/>
          <w:sz w:val="21"/>
          <w:szCs w:val="21"/>
        </w:rPr>
        <w:t>‪180°‬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‪90°‬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‪360°‬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‪A′(2, 4)‬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‪(1, 3)‬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‪(4, 2)‬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</w:t>
      </w:r>
      <w:r>
        <w:rPr>
          <w:rFonts w:ascii="Assistant" w:hAnsi="Assistant" w:cs="Assistant"/>
          <w:b w:val="0"/>
          <w:sz w:val="21"/>
          <w:szCs w:val="21"/>
        </w:rPr>
        <w:t>‪(1, 4)‬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כן: מרכז הסיבוב </w:t>
      </w:r>
      <w:r>
        <w:rPr>
          <w:rFonts w:ascii="Assistant" w:hAnsi="Assistant" w:cs="Assistant"/>
          <w:b w:val="0"/>
          <w:sz w:val="21"/>
          <w:szCs w:val="21"/>
        </w:rPr>
        <w:t>‪(3, 3)‬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סיבוב של </w:t>
      </w:r>
      <w:r>
        <w:rPr>
          <w:rFonts w:ascii="Assistant" w:hAnsi="Assistant" w:cs="Assistant"/>
          <w:b w:val="0"/>
          <w:sz w:val="21"/>
          <w:szCs w:val="21"/>
        </w:rPr>
        <w:t>‪180°‬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: </w:t>
      </w:r>
      <w:r>
        <w:rPr>
          <w:rFonts w:ascii="Assistant" w:hAnsi="Assistant" w:cs="Assistant"/>
          <w:b w:val="0"/>
          <w:sz w:val="21"/>
          <w:szCs w:val="21"/>
        </w:rPr>
        <w:t>‪90° + 90° = 180°‬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</w:t>
      </w:r>
      <w:r>
        <w:rPr>
          <w:rFonts w:ascii="Assistant" w:hAnsi="Assistant" w:cs="Assistant"/>
          <w:b w:val="0"/>
          <w:sz w:val="21"/>
          <w:szCs w:val="21"/>
        </w:rPr>
        <w:t>‪90°‬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נגד כיוון השעון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  <w:bidi/>
      <w:bidi/>
      <w:bidi/>
      <w:bidi/>
      <w:bidi/>
      <w:bidi/>
      <w:bidi/>
      <w:bidi/>
      <w:bidi/>
      <w:bidi/>
      <w:bidi/>
      <w:bidi/>
      <w:bidi/>
      <w:bidi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right"/>
    </w:pPr>
    <w:r>
      <w:rPr>
        <w:rFonts w:ascii="Assistant" w:hAnsi="Assistant" w:cs="Assistant"/>
        <w:b w:val="0"/>
        <w:sz w:val="18"/>
        <w:rtl/>
        <w:szCs w:val="18"/>
      </w:rPr>
      <w:t>ערכה: רוני מודן · שחקים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ssistant" w:hAnsi="Assistant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