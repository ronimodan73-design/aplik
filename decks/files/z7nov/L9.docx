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9: זוויות צמודות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"זיהוי וחישוב זוויות"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זוויות צמודות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5, 6,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"זיהוי וחישוב זוויות"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זווית אחת מזוג זוויות צמודות היא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השנייה?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מהו סכום שתי זוויות צמודות?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מהי הזווית הצמודה לזווית של </w:t>
      </w:r>
      <w:r>
        <w:rPr>
          <w:rFonts w:ascii="Assistant" w:hAnsi="Assistant" w:cs="Assistant"/>
          <w:b w:val="0"/>
          <w:sz w:val="25"/>
          <w:szCs w:val="25"/>
        </w:rPr>
        <w:t>‪35°‬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קרש נשען על רצפה ישרה ויוצר איתה זווית של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מהצד השני של הקרש?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זוויות של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יכולות להיות צמודות?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כביש חוצה מסילת רכבת ישרה. זווית אחת ביניהם </w:t>
      </w:r>
      <w:r>
        <w:rPr>
          <w:rFonts w:ascii="Assistant" w:hAnsi="Assistant" w:cs="Assistant"/>
          <w:b w:val="0"/>
          <w:sz w:val="25"/>
          <w:szCs w:val="25"/>
        </w:rPr>
        <w:t>‪72°‬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שלידה, על אותה מסילה?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שתי זוויות צמודות שוות זו לזו. מה גודל כל אחת?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שתי זוויות צמודות יכולות להיות שתיהן חדות?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ב־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מהזווית הצמודה לה. מצאו את שתיהן.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פי 3 מהזווית הצמודה לה. מצאו את שתיהן.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זווית אחת מזוג זוויות צמודות היא </w:t>
      </w:r>
      <w:r>
        <w:rPr>
          <w:rFonts w:ascii="Assistant" w:hAnsi="Assistant" w:cs="Assistant"/>
          <w:b w:val="0"/>
          <w:sz w:val="25"/>
          <w:szCs w:val="25"/>
        </w:rPr>
        <w:t>‪150°‬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השנייה?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מהי הזווית הצמודה ל־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מהי הזווית הצמודה ל־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מוט נשען על קיר ישר ויוצר איתו זווית של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מהצד השני של המוט?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זוויות של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יכולות להיות צמודות?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הזווית הצמודה לזווית חדה – היא חדה או קהה?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שווה לזווית הצמודה לה. איזו זווית היא?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שתי זוויות צמודות יכולות להיות שתיהן קהות?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ב־</w:t>
      </w:r>
      <w:r>
        <w:rPr>
          <w:rFonts w:ascii="Assistant" w:hAnsi="Assistant" w:cs="Assistant"/>
          <w:b w:val="0"/>
          <w:sz w:val="25"/>
          <w:szCs w:val="25"/>
        </w:rPr>
        <w:t>‪20°‬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מהזווית הצמודה לה. מצאו את שתיהן.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פי 2 מהזווית הצמודה לה. מצאו את שתיהן.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‪145°‬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‪180° − 50° = 130°‬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לא: </w:t>
      </w:r>
      <w:r>
        <w:rPr>
          <w:rFonts w:ascii="Assistant" w:hAnsi="Assistant" w:cs="Assistant"/>
          <w:b w:val="0"/>
          <w:sz w:val="21"/>
          <w:szCs w:val="21"/>
        </w:rPr>
        <w:t>‪100° + 90° = 190°‬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‪180° − 72° = 108°‬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‪180° : 2 = 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לא: יחד הן פחות מ־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‪45°‬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‪135°‬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‪135°‬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‪180° − 70° = 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כן: </w:t>
      </w:r>
      <w:r>
        <w:rPr>
          <w:rFonts w:ascii="Assistant" w:hAnsi="Assistant" w:cs="Assistant"/>
          <w:b w:val="0"/>
          <w:sz w:val="21"/>
          <w:szCs w:val="21"/>
        </w:rPr>
        <w:t>‪70° + 110° = 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קהה: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פחות זווית קטנה מ־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גדול מ־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זווית ישרה,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לא: יחד הן יותר מ־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‪100°‬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‪120°‬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