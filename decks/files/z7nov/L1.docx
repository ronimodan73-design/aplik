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1: ערך מוחלט – המרחק מ־0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"ערך מוחלט ומספר נגדי" · "השוואת מספרים"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‪|−9|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‪|12|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‪|0|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‪|(−3) + (−4)|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‪|−5| + |3|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‪−|6|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סימן גדול, קטן או שווה: </w:t>
      </w:r>
      <w:r>
        <w:rPr>
          <w:rFonts w:ascii="Assistant" w:hAnsi="Assistant" w:cs="Assistant"/>
          <w:b w:val="0"/>
          <w:sz w:val="25"/>
          <w:szCs w:val="25"/>
        </w:rPr>
        <w:t>‪|−6| ☐ |4|‬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סימן גדול, קטן או שווה: </w:t>
      </w:r>
      <w:r>
        <w:rPr>
          <w:rFonts w:ascii="Assistant" w:hAnsi="Assistant" w:cs="Assistant"/>
          <w:b w:val="0"/>
          <w:sz w:val="25"/>
          <w:szCs w:val="25"/>
        </w:rPr>
        <w:t>‪−|−2| ☐ |−2|‬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מצאו את כל המספרים שהערך המוחלט שלהם 9.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צוללת בעומק </w:t>
      </w:r>
      <w:r>
        <w:rPr>
          <w:rFonts w:ascii="Assistant" w:hAnsi="Assistant" w:cs="Assistant"/>
          <w:b w:val="0"/>
          <w:sz w:val="25"/>
          <w:szCs w:val="25"/>
        </w:rPr>
        <w:t>‪−5‬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מטרים, וציפור בגובה 3 מטרים. מי רחוקה יותר מפני הים?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‪|−13|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למספר </w:t>
      </w:r>
      <w:r>
        <w:rPr>
          <w:rFonts w:ascii="Assistant" w:hAnsi="Assistant" w:cs="Assistant"/>
          <w:b w:val="0"/>
          <w:sz w:val="25"/>
          <w:szCs w:val="25"/>
        </w:rPr>
        <w:t>‪−5‬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המספר הנגדי הוא ___, והערך המוחלט הוא ___.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‪|20|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‪|(−8) + 3|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‪−|−4|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‪|−2| + |−6|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נועה כתבה: </w:t>
      </w:r>
      <w:r>
        <w:rPr>
          <w:rFonts w:ascii="Assistant" w:hAnsi="Assistant" w:cs="Assistant"/>
          <w:b w:val="0"/>
          <w:sz w:val="25"/>
          <w:szCs w:val="25"/>
        </w:rPr>
        <w:t>‪−|−5| = 5‬</w:t>
      </w:r>
      <w:r>
        <w:rPr>
          <w:rFonts w:ascii="Assistant" w:hAnsi="Assistant" w:cs="Assistant"/>
          <w:b w:val="0"/>
          <w:sz w:val="25"/>
          <w:rtl/>
          <w:szCs w:val="25"/>
        </w:rPr>
        <w:t>. איפה הטעות? תקנו.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סימן גדול, קטן או שווה: </w:t>
      </w:r>
      <w:r>
        <w:rPr>
          <w:rFonts w:ascii="Assistant" w:hAnsi="Assistant" w:cs="Assistant"/>
          <w:b w:val="0"/>
          <w:sz w:val="25"/>
          <w:szCs w:val="25"/>
        </w:rPr>
        <w:t>‪|−3| ☐ −3‬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כל המספרים שהמרחק שלהם מ־0 הוא 6. האם יש מספר שהערך המוחלט שלו </w:t>
      </w:r>
      <w:r>
        <w:rPr>
          <w:rFonts w:ascii="Assistant" w:hAnsi="Assistant" w:cs="Assistant"/>
          <w:b w:val="0"/>
          <w:sz w:val="25"/>
          <w:szCs w:val="25"/>
        </w:rPr>
        <w:t>‪−6‬</w:t>
      </w:r>
      <w:r>
        <w:rPr>
          <w:rFonts w:ascii="Assistant" w:hAnsi="Assistant" w:cs="Assistant"/>
          <w:b w:val="0"/>
          <w:sz w:val="25"/>
          <w:rtl/>
          <w:szCs w:val="25"/>
        </w:rPr>
        <w:t>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k הוא מספר שלילי. האם </w:t>
      </w:r>
      <w:r>
        <w:rPr>
          <w:rFonts w:ascii="Assistant" w:hAnsi="Assistant" w:cs="Assistant"/>
          <w:b w:val="0"/>
          <w:sz w:val="25"/>
          <w:szCs w:val="25"/>
        </w:rPr>
        <w:t>‪−k‬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מה </w:t>
      </w:r>
      <w:r>
        <w:rPr>
          <w:rFonts w:ascii="Assistant" w:hAnsi="Assistant" w:cs="Assistant"/>
          <w:b w:val="0"/>
          <w:sz w:val="25"/>
          <w:szCs w:val="25"/>
        </w:rPr>
        <w:t>‪|k|‬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? הדגימו עם </w:t>
      </w:r>
      <w:r>
        <w:rPr>
          <w:rFonts w:ascii="Assistant" w:hAnsi="Assistant" w:cs="Assistant"/>
          <w:b w:val="0"/>
          <w:sz w:val="25"/>
          <w:szCs w:val="25"/>
        </w:rPr>
        <w:t>‪k = −3‬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קודם בפנים: </w:t>
      </w:r>
      <w:r>
        <w:rPr>
          <w:rFonts w:ascii="Assistant" w:hAnsi="Assistant" w:cs="Assistant"/>
          <w:b w:val="0"/>
          <w:sz w:val="21"/>
          <w:szCs w:val="21"/>
        </w:rPr>
        <w:t>‪(−3) + (−4)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ואז </w:t>
      </w:r>
      <w:r>
        <w:rPr>
          <w:rFonts w:ascii="Assistant" w:hAnsi="Assistant" w:cs="Assistant"/>
          <w:b w:val="0"/>
          <w:sz w:val="21"/>
          <w:szCs w:val="21"/>
        </w:rPr>
        <w:t>‪|−7|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‪5 + 3 = 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הנגדי של 6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‪|−6| &gt; |4|‬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כי 6 גדול מ־4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‪−|−2| &lt; |−2|‬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כי </w:t>
      </w:r>
      <w:r>
        <w:rPr>
          <w:rFonts w:ascii="Assistant" w:hAnsi="Assistant" w:cs="Assistant"/>
          <w:b w:val="0"/>
          <w:sz w:val="21"/>
          <w:szCs w:val="21"/>
        </w:rPr>
        <w:t>‪−2‬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קטן מ־2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‪−9‬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הצוללת: </w:t>
      </w:r>
      <w:r>
        <w:rPr>
          <w:rFonts w:ascii="Assistant" w:hAnsi="Assistant" w:cs="Assistant"/>
          <w:b w:val="0"/>
          <w:sz w:val="21"/>
          <w:szCs w:val="21"/>
        </w:rPr>
        <w:t>‪|−5| = 5‬</w:t>
      </w:r>
      <w:r>
        <w:rPr>
          <w:rFonts w:ascii="Assistant" w:hAnsi="Assistant" w:cs="Assistant"/>
          <w:b w:val="0"/>
          <w:sz w:val="21"/>
          <w:rtl/>
          <w:szCs w:val="21"/>
        </w:rPr>
        <w:t>, ו־5 גדול מ־3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‪13‬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הנגדי </w:t>
      </w:r>
      <w:r>
        <w:rPr>
          <w:rFonts w:ascii="Assistant" w:hAnsi="Assistant" w:cs="Assistant"/>
          <w:b w:val="0"/>
          <w:sz w:val="21"/>
          <w:szCs w:val="21"/>
        </w:rPr>
        <w:t>‪5‬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הערך המוחלט </w:t>
      </w:r>
      <w:r>
        <w:rPr>
          <w:rFonts w:ascii="Assistant" w:hAnsi="Assistant" w:cs="Assistant"/>
          <w:b w:val="0"/>
          <w:sz w:val="21"/>
          <w:szCs w:val="21"/>
        </w:rPr>
        <w:t>‪5‬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‪20‬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קודם בפנים: </w:t>
      </w:r>
      <w:r>
        <w:rPr>
          <w:rFonts w:ascii="Assistant" w:hAnsi="Assistant" w:cs="Assistant"/>
          <w:b w:val="0"/>
          <w:sz w:val="21"/>
          <w:szCs w:val="21"/>
        </w:rPr>
        <w:t>‪(−8) + 3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ואז </w:t>
      </w:r>
      <w:r>
        <w:rPr>
          <w:rFonts w:ascii="Assistant" w:hAnsi="Assistant" w:cs="Assistant"/>
          <w:b w:val="0"/>
          <w:sz w:val="21"/>
          <w:szCs w:val="21"/>
        </w:rPr>
        <w:t>‪|−5|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קודם </w:t>
      </w:r>
      <w:r>
        <w:rPr>
          <w:rFonts w:ascii="Assistant" w:hAnsi="Assistant" w:cs="Assistant"/>
          <w:b w:val="0"/>
          <w:sz w:val="21"/>
          <w:szCs w:val="21"/>
        </w:rPr>
        <w:t>‪|−4| = 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ואז הנגדי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‪2 + 6 = 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‪|−5|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והמינוס שבחוץ הוא "הנגדי של": </w:t>
      </w:r>
      <w:r>
        <w:rPr>
          <w:rFonts w:ascii="Assistant" w:hAnsi="Assistant" w:cs="Assistant"/>
          <w:b w:val="0"/>
          <w:sz w:val="21"/>
          <w:szCs w:val="21"/>
        </w:rPr>
        <w:t>‪−|−5|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‪|−3| &gt; −3‬</w:t>
      </w:r>
      <w:r>
        <w:rPr>
          <w:rFonts w:ascii="Assistant" w:hAnsi="Assistant" w:cs="Assistant"/>
          <w:b w:val="0"/>
          <w:sz w:val="21"/>
          <w:rtl/>
          <w:szCs w:val="21"/>
        </w:rPr>
        <w:t>, כי 3 גדול מ־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אין: מרחק לא יכול להיות שלילי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‪−k‬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חיובי. למשל </w:t>
      </w:r>
      <w:r>
        <w:rPr>
          <w:rFonts w:ascii="Assistant" w:hAnsi="Assistant" w:cs="Assistant"/>
          <w:b w:val="0"/>
          <w:sz w:val="21"/>
          <w:szCs w:val="21"/>
        </w:rPr>
        <w:t>‪k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</w:t>
      </w:r>
      <w:r>
        <w:rPr>
          <w:rFonts w:ascii="Assistant" w:hAnsi="Assistant" w:cs="Assistant"/>
          <w:b w:val="0"/>
          <w:sz w:val="21"/>
          <w:szCs w:val="21"/>
        </w:rPr>
        <w:t>‪−k = 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‪|k| = 3‬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