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13: צורות חופפות · הזזה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אין בוחן לנושא הזה – מתרגלים בדף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צורות חופפות · הזזה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9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השלימו: צורות חופפות הן צורות ש…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שני ריבועים, לכל אחד צלע של 3 ס״מ. האם הם חופפים? נמקו.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הזיזו את </w:t>
      </w:r>
      <w:r>
        <w:rPr>
          <w:rFonts w:ascii="Assistant" w:hAnsi="Assistant" w:cs="Assistant"/>
          <w:b w:val="0"/>
          <w:sz w:val="25"/>
          <w:szCs w:val="25"/>
        </w:rPr>
        <w:t>‪B(2,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4 יחידות ימינה.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קודקודי משולש: </w:t>
      </w:r>
      <w:r>
        <w:rPr>
          <w:rFonts w:ascii="Assistant" w:hAnsi="Assistant" w:cs="Assistant"/>
          <w:b w:val="0"/>
          <w:sz w:val="25"/>
          <w:szCs w:val="25"/>
        </w:rPr>
        <w:t>‪(2,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‪(5,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‪(2, 4)‬</w:t>
      </w:r>
      <w:r>
        <w:rPr>
          <w:rFonts w:ascii="Assistant" w:hAnsi="Assistant" w:cs="Assistant"/>
          <w:b w:val="0"/>
          <w:sz w:val="25"/>
          <w:rtl/>
          <w:szCs w:val="25"/>
        </w:rPr>
        <w:t>. הזיזו אותו יחידה ימינה ו־2 יחידות למעלה.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הנקודה </w:t>
      </w:r>
      <w:r>
        <w:rPr>
          <w:rFonts w:ascii="Assistant" w:hAnsi="Assistant" w:cs="Assistant"/>
          <w:b w:val="0"/>
          <w:sz w:val="25"/>
          <w:szCs w:val="25"/>
        </w:rPr>
        <w:t>‪(6, 5)‬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הוזזה 4 יחידות שמאלה ו־2 יחידות למטה. לאן הגיעה?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הזיזו את </w:t>
      </w:r>
      <w:r>
        <w:rPr>
          <w:rFonts w:ascii="Assistant" w:hAnsi="Assistant" w:cs="Assistant"/>
          <w:b w:val="0"/>
          <w:sz w:val="25"/>
          <w:szCs w:val="25"/>
        </w:rPr>
        <w:t>‪C(5, 6)‬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2 יחידות למטה ויחידה ימינה.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שני מלבנים ששטח כל אחד 12 סמ״ר. האם הם בהכרח חופפים? תנו דוגמה.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צורה הוזזה. האם האורכים והזוויות שלה השתנו? מה זה אומר על הצורה החדשה?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משולש הוזז: </w:t>
      </w:r>
      <w:r>
        <w:rPr>
          <w:rFonts w:ascii="Assistant" w:hAnsi="Assistant" w:cs="Assistant"/>
          <w:b w:val="0"/>
          <w:sz w:val="25"/>
          <w:szCs w:val="25"/>
        </w:rPr>
        <w:t>‪A(2,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עבר ל־</w:t>
      </w:r>
      <w:r>
        <w:rPr>
          <w:rFonts w:ascii="Assistant" w:hAnsi="Assistant" w:cs="Assistant"/>
          <w:b w:val="0"/>
          <w:sz w:val="25"/>
          <w:szCs w:val="25"/>
        </w:rPr>
        <w:t>‪A′(5,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. לאן עבר </w:t>
      </w:r>
      <w:r>
        <w:rPr>
          <w:rFonts w:ascii="Assistant" w:hAnsi="Assistant" w:cs="Assistant"/>
          <w:b w:val="0"/>
          <w:sz w:val="25"/>
          <w:szCs w:val="25"/>
        </w:rPr>
        <w:t>‪B(4, 2)‬</w:t>
      </w:r>
      <w:r>
        <w:rPr>
          <w:rFonts w:ascii="Assistant" w:hAnsi="Assistant" w:cs="Assistant"/>
          <w:b w:val="0"/>
          <w:sz w:val="25"/>
          <w:rtl/>
          <w:szCs w:val="25"/>
        </w:rPr>
        <w:t>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הנקודה </w:t>
      </w:r>
      <w:r>
        <w:rPr>
          <w:rFonts w:ascii="Assistant" w:hAnsi="Assistant" w:cs="Assistant"/>
          <w:b w:val="0"/>
          <w:sz w:val="25"/>
          <w:szCs w:val="25"/>
        </w:rPr>
        <w:t>‪A(2,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עברה ל־</w:t>
      </w:r>
      <w:r>
        <w:rPr>
          <w:rFonts w:ascii="Assistant" w:hAnsi="Assistant" w:cs="Assistant"/>
          <w:b w:val="0"/>
          <w:sz w:val="25"/>
          <w:szCs w:val="25"/>
        </w:rPr>
        <w:t>‪A′(5, 6)‬</w:t>
      </w:r>
      <w:r>
        <w:rPr>
          <w:rFonts w:ascii="Assistant" w:hAnsi="Assistant" w:cs="Assistant"/>
          <w:b w:val="0"/>
          <w:sz w:val="25"/>
          <w:rtl/>
          <w:szCs w:val="25"/>
        </w:rPr>
        <w:t>. תארו את ההזזה.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הזיזו את </w:t>
      </w:r>
      <w:r>
        <w:rPr>
          <w:rFonts w:ascii="Assistant" w:hAnsi="Assistant" w:cs="Assistant"/>
          <w:b w:val="0"/>
          <w:sz w:val="25"/>
          <w:szCs w:val="25"/>
        </w:rPr>
        <w:t>‪A(2,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2 יחידות ימינה ו־3 יחידות למעלה.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הזיזו את </w:t>
      </w:r>
      <w:r>
        <w:rPr>
          <w:rFonts w:ascii="Assistant" w:hAnsi="Assistant" w:cs="Assistant"/>
          <w:b w:val="0"/>
          <w:sz w:val="25"/>
          <w:szCs w:val="25"/>
        </w:rPr>
        <w:t>‪D(4, 5)‬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3 יחידות שמאלה.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הזיזו את </w:t>
      </w:r>
      <w:r>
        <w:rPr>
          <w:rFonts w:ascii="Assistant" w:hAnsi="Assistant" w:cs="Assistant"/>
          <w:b w:val="0"/>
          <w:sz w:val="25"/>
          <w:szCs w:val="25"/>
        </w:rPr>
        <w:t>‪C(5, 6)‬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2 יחידות למטה.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קודקודי משולש: </w:t>
      </w:r>
      <w:r>
        <w:rPr>
          <w:rFonts w:ascii="Assistant" w:hAnsi="Assistant" w:cs="Assistant"/>
          <w:b w:val="0"/>
          <w:sz w:val="25"/>
          <w:szCs w:val="25"/>
        </w:rPr>
        <w:t>‪(1,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‪(3,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‪(1, 4)‬</w:t>
      </w:r>
      <w:r>
        <w:rPr>
          <w:rFonts w:ascii="Assistant" w:hAnsi="Assistant" w:cs="Assistant"/>
          <w:b w:val="0"/>
          <w:sz w:val="25"/>
          <w:rtl/>
          <w:szCs w:val="25"/>
        </w:rPr>
        <w:t>. הזיזו אותו 3 יחידות ימינה ויחידה למעלה.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הנקודה </w:t>
      </w:r>
      <w:r>
        <w:rPr>
          <w:rFonts w:ascii="Assistant" w:hAnsi="Assistant" w:cs="Assistant"/>
          <w:b w:val="0"/>
          <w:sz w:val="25"/>
          <w:szCs w:val="25"/>
        </w:rPr>
        <w:t>‪(6, 5)‬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הוזזה 3 יחידות שמאלה ו־2 יחידות למטה. לאן הגיעה?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בטפט, פרח שנמצא ב־</w:t>
      </w:r>
      <w:r>
        <w:rPr>
          <w:rFonts w:ascii="Assistant" w:hAnsi="Assistant" w:cs="Assistant"/>
          <w:b w:val="0"/>
          <w:sz w:val="25"/>
          <w:szCs w:val="25"/>
        </w:rPr>
        <w:t>‪(2,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חוזר כל 3 יחידות ימינה. איפה נמצא הפרח הרביעי?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משולש הוזז. האם הזוויות שלו השתנו? נמקו.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ציור הוגדל פי 2. האם הוא חופף לציור המקורי?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משולש הוזז: </w:t>
      </w:r>
      <w:r>
        <w:rPr>
          <w:rFonts w:ascii="Assistant" w:hAnsi="Assistant" w:cs="Assistant"/>
          <w:b w:val="0"/>
          <w:sz w:val="25"/>
          <w:szCs w:val="25"/>
        </w:rPr>
        <w:t>‪A(1,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עבר ל־</w:t>
      </w:r>
      <w:r>
        <w:rPr>
          <w:rFonts w:ascii="Assistant" w:hAnsi="Assistant" w:cs="Assistant"/>
          <w:b w:val="0"/>
          <w:sz w:val="25"/>
          <w:szCs w:val="25"/>
        </w:rPr>
        <w:t>‪A′(3, 5)‬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. לאן עבר </w:t>
      </w:r>
      <w:r>
        <w:rPr>
          <w:rFonts w:ascii="Assistant" w:hAnsi="Assistant" w:cs="Assistant"/>
          <w:b w:val="0"/>
          <w:sz w:val="25"/>
          <w:szCs w:val="25"/>
        </w:rPr>
        <w:t>‪B(4, 2)‬</w:t>
      </w:r>
      <w:r>
        <w:rPr>
          <w:rFonts w:ascii="Assistant" w:hAnsi="Assistant" w:cs="Assistant"/>
          <w:b w:val="0"/>
          <w:sz w:val="25"/>
          <w:rtl/>
          <w:szCs w:val="25"/>
        </w:rPr>
        <w:t>? נמקו.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מלבן שקודקודיו </w:t>
      </w:r>
      <w:r>
        <w:rPr>
          <w:rFonts w:ascii="Assistant" w:hAnsi="Assistant" w:cs="Assistant"/>
          <w:b w:val="0"/>
          <w:sz w:val="25"/>
          <w:szCs w:val="25"/>
        </w:rPr>
        <w:t>‪(1,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‪(4,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‪(4,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‪(1,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הוזז כך ש־</w:t>
      </w:r>
      <w:r>
        <w:rPr>
          <w:rFonts w:ascii="Assistant" w:hAnsi="Assistant" w:cs="Assistant"/>
          <w:b w:val="0"/>
          <w:sz w:val="25"/>
          <w:szCs w:val="25"/>
        </w:rPr>
        <w:t>‪(1,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עבר ל־</w:t>
      </w:r>
      <w:r>
        <w:rPr>
          <w:rFonts w:ascii="Assistant" w:hAnsi="Assistant" w:cs="Assistant"/>
          <w:b w:val="0"/>
          <w:sz w:val="25"/>
          <w:szCs w:val="25"/>
        </w:rPr>
        <w:t>‪(3, 4)‬</w:t>
      </w:r>
      <w:r>
        <w:rPr>
          <w:rFonts w:ascii="Assistant" w:hAnsi="Assistant" w:cs="Assistant"/>
          <w:b w:val="0"/>
          <w:sz w:val="25"/>
          <w:rtl/>
          <w:szCs w:val="25"/>
        </w:rPr>
        <w:t>. מצאו את שאר הקודקודים.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אפשר להניח אחת על השנייה כך שיתלכדו בדיוק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כן: כל הצלעות 3 ס״מ וכל הזוויות ישרות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‪B′(6,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‪(3,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‪(6,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‪(3, 6)‬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‪(2,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‪C′(6, 4)‬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לא. מלבן 3 על 4 ומלבן 2 על 6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לא השתנו. הצורה החדשה חופפת למקורית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‪B′(7, 4)‬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כל הנקודות זזו 3 ימינה ו־2 למעלה   ·   </w:t>
      </w:r>
      <w:r>
        <w:rPr>
          <w:rFonts w:ascii="Assistant" w:hAnsi="Assistant" w:cs="Assistant"/>
          <w:b w:val="0"/>
          <w:sz w:val="21"/>
          <w:rtl/>
          <w:szCs w:val="21"/>
        </w:rPr>
        <w:t>10) 3 יחידות ימינה ו־4 יחידות למעלה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‪A′(4, 4)‬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‪D′(1, 5)‬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‪C′(5, 4)‬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‪(4, 2)‬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‪(6, 2)‬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‪(4, 5)‬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‪(3,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‪(11, 1)‬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לא: בהזזה האורכים והזוויות לא משתנים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לא: האורכים השתנו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‪B′(6, 5)‬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כל הנקודות זזו 2 ימינה ו־3 למעלה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‪(6, 4)‬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‪(6, 6)‬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‪(3, 6)‬</w:t>
      </w:r>
    </w:p>
    <w:sectPr w:rsidR="00FC693F" w:rsidRPr="0006063C" w:rsidSect="00034616">
      <w:footerReference w:type="default" r:id="rId10"/>
      <w:pgSz w:w="11906" w:h="16838"/>
      <w:pgMar w:top="737" w:right="850" w:bottom="737" w:left="85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ssistant" w:hAnsi="Assistant" w:cs="Assistant"/>
        <w:b w:val="0"/>
        <w:sz w:val="18"/>
        <w:rtl/>
        <w:szCs w:val="18"/>
      </w:rPr>
      <w:t>ערכה: רוני מודן · שחקים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ssistant" w:hAnsi="Assistant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