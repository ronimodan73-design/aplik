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6: השמטת סוגריים וכתיבה מקוצרת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‪(+8) + (−3)‬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‪(−6) + (−2)‬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‪(+4) − (−7)‬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‪(−9) − (+1) + (−2)‬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‪(−2) + (+5) − (−3)‬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‪(+6) − (+2) + (−7) − (−1)‬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‪−7 + 2 + 3‬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נועם כתב </w:t>
      </w:r>
      <w:r>
        <w:rPr>
          <w:rFonts w:ascii="Assistant" w:hAnsi="Assistant" w:cs="Assistant"/>
          <w:b w:val="0"/>
          <w:sz w:val="25"/>
          <w:szCs w:val="25"/>
        </w:rPr>
        <w:t>‪5 − (−3) = 5 − 3‬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את </w:t>
      </w:r>
      <w:r>
        <w:rPr>
          <w:rFonts w:ascii="Assistant" w:hAnsi="Assistant" w:cs="Assistant"/>
          <w:b w:val="0"/>
          <w:sz w:val="25"/>
          <w:szCs w:val="25"/>
        </w:rPr>
        <w:t>‪7 − 10‬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בשתי דרכים שונות עם סוגריים.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בתוך הסוגריים כך שהתוצאה תהיה 10: </w:t>
      </w:r>
      <w:r>
        <w:rPr>
          <w:rFonts w:ascii="Assistant" w:hAnsi="Assistant" w:cs="Assistant"/>
          <w:b w:val="0"/>
          <w:sz w:val="25"/>
          <w:szCs w:val="25"/>
        </w:rPr>
        <w:t>‪6 − (☐4)‬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‪(+5) + (−4)‬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‪(+3) + (−9)‬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‪(−7) − (−7)‬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‪(−2) − (+5) + (−3)‬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‪(+10) − (−5) + (−6)‬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‪(−4) + (−4) − (−8)‬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מה ההבדל בין </w:t>
      </w:r>
      <w:r>
        <w:rPr>
          <w:rFonts w:ascii="Assistant" w:hAnsi="Assistant" w:cs="Assistant"/>
          <w:b w:val="0"/>
          <w:sz w:val="25"/>
          <w:szCs w:val="25"/>
        </w:rPr>
        <w:t>‪9 − 4‬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לבין </w:t>
      </w:r>
      <w:r>
        <w:rPr>
          <w:rFonts w:ascii="Assistant" w:hAnsi="Assistant" w:cs="Assistant"/>
          <w:b w:val="0"/>
          <w:sz w:val="25"/>
          <w:szCs w:val="25"/>
        </w:rPr>
        <w:t>‪9 + (−4)‬</w:t>
      </w:r>
      <w:r>
        <w:rPr>
          <w:rFonts w:ascii="Assistant" w:hAnsi="Assistant" w:cs="Assistant"/>
          <w:b w:val="0"/>
          <w:sz w:val="25"/>
          <w:rtl/>
          <w:szCs w:val="25"/>
        </w:rPr>
        <w:t>? חשבו והסבירו.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‪−4 − 1 + 9‬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את </w:t>
      </w:r>
      <w:r>
        <w:rPr>
          <w:rFonts w:ascii="Assistant" w:hAnsi="Assistant" w:cs="Assistant"/>
          <w:b w:val="0"/>
          <w:sz w:val="25"/>
          <w:szCs w:val="25"/>
        </w:rPr>
        <w:t>‪8 − 3‬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בשלוש דרכים שונות עם סוגריים.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מספר: </w:t>
      </w:r>
      <w:r>
        <w:rPr>
          <w:rFonts w:ascii="Assistant" w:hAnsi="Assistant" w:cs="Assistant"/>
          <w:b w:val="0"/>
          <w:sz w:val="25"/>
          <w:szCs w:val="25"/>
        </w:rPr>
        <w:t>‪−2 − ☐ = 5‬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‪8 − 3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‪−6 − 2 = 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‪4 + 7 = 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‪−9 − 1 − 2 = −12‬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‪−2 + 5 + 3 = 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‪6 − 2 − 7 + 1 = 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שלילי: </w:t>
      </w:r>
      <w:r>
        <w:rPr>
          <w:rFonts w:ascii="Assistant" w:hAnsi="Assistant" w:cs="Assistant"/>
          <w:b w:val="0"/>
          <w:sz w:val="21"/>
          <w:szCs w:val="21"/>
        </w:rPr>
        <w:t>‪2 + 3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פחות מ־7. התוצאה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‪5 − (−3) = 5 + 3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‪(+7) + (−10)‬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וגם </w:t>
      </w:r>
      <w:r>
        <w:rPr>
          <w:rFonts w:ascii="Assistant" w:hAnsi="Assistant" w:cs="Assistant"/>
          <w:b w:val="0"/>
          <w:sz w:val="21"/>
          <w:szCs w:val="21"/>
        </w:rPr>
        <w:t>‪(+7) − (+10)‬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מינוס: </w:t>
      </w:r>
      <w:r>
        <w:rPr>
          <w:rFonts w:ascii="Assistant" w:hAnsi="Assistant" w:cs="Assistant"/>
          <w:b w:val="0"/>
          <w:sz w:val="21"/>
          <w:szCs w:val="21"/>
        </w:rPr>
        <w:t>‪6 − (−4) = 10‬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‪5 − 4 = 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‪3 − 9 = 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‪−7 + 7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‪−2 − 5 − 3 = 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‪10 + 5 − 6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‪−4 − 4 + 8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אין הבדל בתוצאה: שניהם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חיובי: 9 גדול מ־</w:t>
      </w:r>
      <w:r>
        <w:rPr>
          <w:rFonts w:ascii="Assistant" w:hAnsi="Assistant" w:cs="Assistant"/>
          <w:b w:val="0"/>
          <w:sz w:val="21"/>
          <w:szCs w:val="21"/>
        </w:rPr>
        <w:t>‪4 + 1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התוצאה </w:t>
      </w:r>
      <w:r>
        <w:rPr>
          <w:rFonts w:ascii="Assistant" w:hAnsi="Assistant" w:cs="Assistant"/>
          <w:b w:val="0"/>
          <w:sz w:val="21"/>
          <w:szCs w:val="21"/>
        </w:rPr>
        <w:t>‪4‬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‪(+8) + (−3)‬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‪(+8) − (+3)‬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‪(−3) + (+8)‬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</w:t>
      </w:r>
      <w:r>
        <w:rPr>
          <w:rFonts w:ascii="Assistant" w:hAnsi="Assistant" w:cs="Assistant"/>
          <w:b w:val="0"/>
          <w:sz w:val="21"/>
          <w:szCs w:val="21"/>
        </w:rPr>
        <w:t>‪−2 − (−7) = −2 + 7 = 5‬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