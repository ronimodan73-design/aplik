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10: סוגי משולשים · משולש שווה שוקיים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"מיון משולשים לפי צלעות וזוויות" · "שווה שוקיים – הגדרות ומושגים" · "יוצרים משולשים לפי תכונות"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סוגי משולשים · משולש שווה שוקיים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"מיון משולשים לפי צלעות וזוויות" · "שווה שוקיים – הגדרות ומושגים" · "יוצרים משולשים לפי תכונות"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אורכי הצלעות במשולש: 5 ס״מ, 5 ס״מ, 5 ס״מ. סווגו אותו לפי צלעותיו.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הזוויות במשולש: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‪50°‬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>. סווגו אותו לפי זוויותיו.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במשולש שווה שוקיים ABC השוקיים הן AB ו־AC. מהו הבסיס, ומהי זווית הראש?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הוא 30 ס״מ, והבסיס 8 ס״מ. מה אורך כל שוק?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במשולש שווה שוקיים השוקיים 9 ס״מ והבסיס 4 ס״מ. מה ההיקף?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צלעות הוא 27 ס״מ. מה אורך כל צלע?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שווה צלעות הוא גם משולש שווה שוקיים?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קהה־זווית יכול להיות שווה שוקיים? סרטטו 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20 ס״מ, ואחת הצלעות 8 ס״מ. מצאו שתי אפשרויות לאורכי הצלעות.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17 ס״מ, ואחת הצלעות 5 ס״מ. מצאו שתי אפשרויות לאורכי הצלעות.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אורכי הצלעות: 6 ס״מ, 6 ס״מ, 6 ס״מ. סווגו לפי צלעות.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אורכי הצלעות: 3, 4, 6 ס״מ. סווגו לפי צלעות.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הזוויות: </w:t>
      </w:r>
      <w:r>
        <w:rPr>
          <w:rFonts w:ascii="Assistant" w:hAnsi="Assistant" w:cs="Assistant"/>
          <w:b w:val="0"/>
          <w:sz w:val="25"/>
          <w:szCs w:val="25"/>
        </w:rPr>
        <w:t>‪30°‬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>. סווגו לפי זוויות.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הוא 26 ס״מ, והבסיס 6 ס״מ. מה אורך כל שוק?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התמרור "תן זכות קדימה" הוא משולש שווה צלעות. כל צלע 90 ס״מ. מה היקף התמרור?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25 ס״מ, וכל שוק 9 ס״מ. מה אורך הבסיס?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חד־זווית יכול להיות שווה שוקיים? סרטטו דוגמה.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משולש שונה צלעות יכול להיות גם שווה שוקיים?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היקף משולש שווה שוקיים 22 ס״מ, ואחת הצלעות 6 ס״מ. מצאו שתי אפשרויות לאורכי הצלעות.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סרטטו משולש שהוא גם קהה־זווית וגם שווה שוקיים. סמנו את השוקיים, הבסיס וזווית הראש.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שווה צלעות (וגם שווה שוקיים)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ישר־זווית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הבסיס BC; זווית הראש </w:t>
      </w:r>
      <w:r>
        <w:rPr>
          <w:rFonts w:ascii="Assistant" w:hAnsi="Assistant" w:cs="Assistant"/>
          <w:b w:val="0"/>
          <w:sz w:val="21"/>
          <w:szCs w:val="21"/>
        </w:rPr>
        <w:t>‪∠A‬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‪(30 − 8) : 2 = 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‪9 + 9 + 4 = 22‬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‪27 : 3 = 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כן: יש בו לפחות שתי צלעות שוות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כן: למשל שתי שוקיים שוות וביניהן זווית קהה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8, 8, 4 או 8, 6, 6 (ס״מ)   ·   </w:t>
      </w:r>
      <w:r>
        <w:rPr>
          <w:rFonts w:ascii="Assistant" w:hAnsi="Assistant" w:cs="Assistant"/>
          <w:b w:val="0"/>
          <w:sz w:val="21"/>
          <w:rtl/>
          <w:szCs w:val="21"/>
        </w:rPr>
        <w:t>10) 5, 5, 7 או 5, 6, 6 (ס״מ)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שווה צלעות (וגם שווה שוקיים)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שונה צלעות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קהה־זווית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‪(26 − 6) : 2 = 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‪3 · 90 = 270‬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‪25 − 18 = 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ס״מ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כן: למשל שוקיים שוות וביניהן זווית חדה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לא: במשולש שונה צלעות אין שתי צלעות שוות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6, 6, 10 או 6, 8, 8 (ס״מ)   ·   </w:t>
      </w:r>
      <w:r>
        <w:rPr>
          <w:rFonts w:ascii="Assistant" w:hAnsi="Assistant" w:cs="Assistant"/>
          <w:b w:val="0"/>
          <w:sz w:val="21"/>
          <w:rtl/>
          <w:szCs w:val="21"/>
        </w:rPr>
        <w:t>10) תשובה פתוחה: סימון נכון של שוקיים, בסיס וזווית ראש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