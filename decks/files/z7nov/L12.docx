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12: סכום הזוויות במרובע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"מרובע שהוא מלבן"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סכום הזוויות במרובע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"מרובע שהוא מלבן"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הזוויות במרובע?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‪80°‬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מה גודל כל זווית בריבוע? בדקו שהסכום </w:t>
      </w:r>
      <w:r>
        <w:rPr>
          <w:rFonts w:ascii="Assistant" w:hAnsi="Assistant" w:cs="Assistant"/>
          <w:b w:val="0"/>
          <w:sz w:val="25"/>
          <w:szCs w:val="25"/>
        </w:rPr>
        <w:t>‪360°‬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לעפיפון 4 זוויות. שתיים מהן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ואחת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פינות של מגרש: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‪85°‬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 האם המגרש מלבני?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שתי זוויות של </w:t>
      </w:r>
      <w:r>
        <w:rPr>
          <w:rFonts w:ascii="Assistant" w:hAnsi="Assistant" w:cs="Assistant"/>
          <w:b w:val="0"/>
          <w:sz w:val="25"/>
          <w:szCs w:val="25"/>
        </w:rPr>
        <w:t>‪75°‬</w:t>
      </w:r>
      <w:r>
        <w:rPr>
          <w:rFonts w:ascii="Assistant" w:hAnsi="Assistant" w:cs="Assistant"/>
          <w:b w:val="0"/>
          <w:sz w:val="25"/>
          <w:rtl/>
          <w:szCs w:val="25"/>
        </w:rPr>
        <w:t>, ושתי הזוויות האחרות שוות זו לזו. מה גודלן?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שלוש זוויות שוות, והרביעית 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אחת מהשלוש?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הסבירו למה סכום הזוויות במרובע הוא </w:t>
      </w:r>
      <w:r>
        <w:rPr>
          <w:rFonts w:ascii="Assistant" w:hAnsi="Assistant" w:cs="Assistant"/>
          <w:b w:val="0"/>
          <w:sz w:val="25"/>
          <w:szCs w:val="25"/>
        </w:rPr>
        <w:t>‪360°‬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שכל זוויותיו חדות?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הסבירו: מרובע שיש בו 3 זוויות ישרות הוא מלבן.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‪60°‬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שלוש זוויות במרובע: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לעפיפון 4 זוויות. שתיים מהן </w:t>
      </w:r>
      <w:r>
        <w:rPr>
          <w:rFonts w:ascii="Assistant" w:hAnsi="Assistant" w:cs="Assistant"/>
          <w:b w:val="0"/>
          <w:sz w:val="25"/>
          <w:szCs w:val="25"/>
        </w:rPr>
        <w:t>‪115°‬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ואחת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זווית אחת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>, השנייה גדולה ממנה ב־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והשלישית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הרביעית?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שתי זוויות של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>, ושתי הזוויות האחרות שוות זו לזו. מה גודלן?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במרובע שלוש זוויות שוות, והרביעית </w:t>
      </w:r>
      <w:r>
        <w:rPr>
          <w:rFonts w:ascii="Assistant" w:hAnsi="Assistant" w:cs="Assistant"/>
          <w:b w:val="0"/>
          <w:sz w:val="25"/>
          <w:szCs w:val="25"/>
        </w:rPr>
        <w:t>‪120°‬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אחת מהשלוש?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ייתכן מרובע שזוויותיו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‪100°‬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ששלוש מזוויותיו קהות? תנו דוגמה או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ייתכן מרובע שבו שלוש זוויות חדות? תנו דוגמה או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; </w:t>
      </w:r>
      <w:r>
        <w:rPr>
          <w:rFonts w:ascii="Assistant" w:hAnsi="Assistant" w:cs="Assistant"/>
          <w:b w:val="0"/>
          <w:sz w:val="21"/>
          <w:szCs w:val="21"/>
        </w:rPr>
        <w:t>‪4 · 90°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‪90°‬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לא מלבני: לא כל הזוויות ישרות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‪(360° − 150°) : 2 = 105°‬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‪(360° − 30°) : 3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אלכסון מחלק את המרובע לשני משולשים: </w:t>
      </w:r>
      <w:r>
        <w:rPr>
          <w:rFonts w:ascii="Assistant" w:hAnsi="Assistant" w:cs="Assistant"/>
          <w:b w:val="0"/>
          <w:sz w:val="21"/>
          <w:szCs w:val="21"/>
        </w:rPr>
        <w:t>‪2 · 180° = 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9) לא: ארבע זוויות חדות יחד קטנות מ־</w:t>
      </w:r>
      <w:r>
        <w:rPr>
          <w:rFonts w:ascii="Assistant" w:hAnsi="Assistant" w:cs="Assistant"/>
          <w:b w:val="0"/>
          <w:sz w:val="21"/>
          <w:szCs w:val="21"/>
        </w:rPr>
        <w:t>‪360°‬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הזווית הרביעית </w:t>
      </w:r>
      <w:r>
        <w:rPr>
          <w:rFonts w:ascii="Assistant" w:hAnsi="Assistant" w:cs="Assistant"/>
          <w:b w:val="0"/>
          <w:sz w:val="21"/>
          <w:szCs w:val="21"/>
        </w:rPr>
        <w:t>‪360° − 3 · 90° = 90°‬</w:t>
      </w:r>
      <w:r>
        <w:rPr>
          <w:rFonts w:ascii="Assistant" w:hAnsi="Assistant" w:cs="Assistant"/>
          <w:b w:val="0"/>
          <w:sz w:val="21"/>
          <w:rtl/>
          <w:szCs w:val="21"/>
        </w:rPr>
        <w:t>, כל הזוויות ישרות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‪360° − 50° − 80° − 120° = 110°‬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‪(360° − 130°) : 2 = 115°‬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‪(360° − 120°) : 3 = 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הסכום </w:t>
      </w:r>
      <w:r>
        <w:rPr>
          <w:rFonts w:ascii="Assistant" w:hAnsi="Assistant" w:cs="Assistant"/>
          <w:b w:val="0"/>
          <w:sz w:val="21"/>
          <w:szCs w:val="21"/>
        </w:rPr>
        <w:t>‪370°‬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כן, למשל </w:t>
      </w:r>
      <w:r>
        <w:rPr>
          <w:rFonts w:ascii="Assistant" w:hAnsi="Assistant" w:cs="Assistant"/>
          <w:b w:val="0"/>
          <w:sz w:val="21"/>
          <w:szCs w:val="21"/>
        </w:rPr>
        <w:t>‪100°, 100°, 100°,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כן, למשל </w:t>
      </w:r>
      <w:r>
        <w:rPr>
          <w:rFonts w:ascii="Assistant" w:hAnsi="Assistant" w:cs="Assistant"/>
          <w:b w:val="0"/>
          <w:sz w:val="21"/>
          <w:szCs w:val="21"/>
        </w:rPr>
        <w:t>‪80°, 80°, 80°, 120°‬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