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15: סיבוב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ל־3. איזו טרנספורמציה זו? בכמה מעלות?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ל־9 בכיוון השעון. בכמה מעלות הסתובב?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האם מרכז הסיבוב זז בסיבוב?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‪A(5,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‪O(2,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האם צורה מסובבת חופפת לצורה המקורית?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‪(7,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‪(4,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מסובבים צורה 4 פעמים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באותו כיוון סביב אותה נקודה. איפה תהיה הצורה?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סובבה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והגיעה ל־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>. איזה סיבוב זה?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ל־6. איזו טרנספורמציה זו? בכמה מעלות?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ל־3. בכמה מעלות הסתובב?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בסיבוב שלם?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‪A(4,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‪O(2,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בכיוון השעון סביב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‪(5,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4)‬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בסיבוב של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, האם יש נקודה שלא זזה? איזו?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מסובבים צורה פעמיים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אותה נקודה. איזה סיבוב אחד עושה אותו דבר?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‪(5,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סובבה סביב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והגיעה ל־</w:t>
      </w:r>
      <w:r>
        <w:rPr>
          <w:rFonts w:ascii="Assistant" w:hAnsi="Assistant" w:cs="Assistant"/>
          <w:b w:val="0"/>
          <w:sz w:val="25"/>
          <w:szCs w:val="25"/>
        </w:rPr>
        <w:t>‪(2, 5)‬</w:t>
      </w:r>
      <w:r>
        <w:rPr>
          <w:rFonts w:ascii="Assistant" w:hAnsi="Assistant" w:cs="Assistant"/>
          <w:b w:val="0"/>
          <w:sz w:val="25"/>
          <w:rtl/>
          <w:szCs w:val="25"/>
        </w:rPr>
        <w:t>. איזה סיבוב זה?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סיבוב של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בכיוון השעון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לא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‪A′(2,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כן: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‪(3,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במקום המקורי: </w:t>
      </w:r>
      <w:r>
        <w:rPr>
          <w:rFonts w:ascii="Assistant" w:hAnsi="Assistant" w:cs="Assistant"/>
          <w:b w:val="0"/>
          <w:sz w:val="21"/>
          <w:szCs w:val="21"/>
        </w:rPr>
        <w:t>‪4 · 90°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נגד כיוון השעון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סיבוב של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‪A′(2,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‪(4,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כן: מרכז הסיבוב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סיבוב של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</w:t>
      </w:r>
      <w:r>
        <w:rPr>
          <w:rFonts w:ascii="Assistant" w:hAnsi="Assistant" w:cs="Assistant"/>
          <w:b w:val="0"/>
          <w:sz w:val="21"/>
          <w:szCs w:val="21"/>
        </w:rPr>
        <w:t>‪90° + 90° = 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נגד כיוון השעון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