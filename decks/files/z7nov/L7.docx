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7: חישוב ביטויים בלי סוגריים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חישוב ביטויים בלי סוגריים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6, 7,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93–94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93–94: 8, 10, 12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8, 10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ספר, עמ׳ 94, 99–100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עמ׳ 94: 13 · עמ׳ 99–100: משימת הסיכום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‪7 − 10 + 2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‪−3 − 4 + 9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‪12 − 5 − 9 + 1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‪−5 + 4 + 2 − 6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ליואב היו 20 ₪. הוא הוציא 35 ₪, קיבל 12 ₪ והוציא 4 ₪. כתבו ביטוי בלי סוגריים וחשבו.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‪−15 + 8 + 3 − 6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סמנו את התרגילים שתוצאתם חיובית: </w:t>
      </w:r>
      <w:r>
        <w:rPr>
          <w:rFonts w:ascii="Assistant" w:hAnsi="Assistant" w:cs="Assistant"/>
          <w:b w:val="0"/>
          <w:sz w:val="25"/>
          <w:szCs w:val="25"/>
        </w:rPr>
        <w:t>‪49 − 105‬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‪−110 + 220‬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‪−400 + 66‬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‪400 − 334‬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‪−4 − 6 = 2‬</w:t>
      </w:r>
      <w:r>
        <w:rPr>
          <w:rFonts w:ascii="Assistant" w:hAnsi="Assistant" w:cs="Assistant"/>
          <w:b w:val="0"/>
          <w:sz w:val="25"/>
          <w:rtl/>
          <w:szCs w:val="25"/>
        </w:rPr>
        <w:t>. תקנו.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+ או − בכל ריבוע כך שהתוצאה תהיה 0: </w:t>
      </w:r>
      <w:r>
        <w:rPr>
          <w:rFonts w:ascii="Assistant" w:hAnsi="Assistant" w:cs="Assistant"/>
          <w:b w:val="0"/>
          <w:sz w:val="25"/>
          <w:szCs w:val="25"/>
        </w:rPr>
        <w:t>‪9 ☐ 4 ☐ 5‬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כתבו ביטוי בלי סוגריים עם 4 מספרים, שתוצאתו </w:t>
      </w:r>
      <w:r>
        <w:rPr>
          <w:rFonts w:ascii="Assistant" w:hAnsi="Assistant" w:cs="Assistant"/>
          <w:b w:val="0"/>
          <w:sz w:val="25"/>
          <w:szCs w:val="25"/>
        </w:rPr>
        <w:t>‪−1‬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‪9 − 2 − 8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‪−8 + 3 + 1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szCs w:val="25"/>
        </w:rPr>
        <w:t>‪−2 − 7 + 4 =‬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‪−10 + 3 + 5 − 4 =‬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‪15 − 20 + 8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szCs w:val="25"/>
        </w:rPr>
        <w:t>‪−1 − 2 − 3 + 10 =‬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מצאו את הטעות: </w:t>
      </w:r>
      <w:r>
        <w:rPr>
          <w:rFonts w:ascii="Assistant" w:hAnsi="Assistant" w:cs="Assistant"/>
          <w:b w:val="0"/>
          <w:sz w:val="25"/>
          <w:szCs w:val="25"/>
        </w:rPr>
        <w:t>‪−5 − 3 = −2‬</w:t>
      </w:r>
      <w:r>
        <w:rPr>
          <w:rFonts w:ascii="Assistant" w:hAnsi="Assistant" w:cs="Assistant"/>
          <w:b w:val="0"/>
          <w:sz w:val="25"/>
          <w:rtl/>
          <w:szCs w:val="25"/>
        </w:rPr>
        <w:t>. תקנו והסבירו.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סמנו את התרגילים שתוצאתם שלילית: </w:t>
      </w:r>
      <w:r>
        <w:rPr>
          <w:rFonts w:ascii="Assistant" w:hAnsi="Assistant" w:cs="Assistant"/>
          <w:b w:val="0"/>
          <w:sz w:val="25"/>
          <w:szCs w:val="25"/>
        </w:rPr>
        <w:t>‪35 − 70‬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‪−90 + 120‬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‪−200 + 150‬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‪300 − 250‬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+ או − בכל ריבוע כך שהתוצאה תהיה 0: </w:t>
      </w:r>
      <w:r>
        <w:rPr>
          <w:rFonts w:ascii="Assistant" w:hAnsi="Assistant" w:cs="Assistant"/>
          <w:b w:val="0"/>
          <w:sz w:val="25"/>
          <w:szCs w:val="25"/>
        </w:rPr>
        <w:t>‪7 ☐ 2 ☐ 5‬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השלימו את המספר החסר: </w:t>
      </w:r>
      <w:r>
        <w:rPr>
          <w:rFonts w:ascii="Assistant" w:hAnsi="Assistant" w:cs="Assistant"/>
          <w:b w:val="0"/>
          <w:sz w:val="25"/>
          <w:szCs w:val="25"/>
        </w:rPr>
        <w:t>‪−6 + 4 − ☐ = −10‬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‪2‬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‪20 − 35 + 12 − 4 = −7‬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: חוב של 7 ₪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‪−10‬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‪−110 + 220‬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‪400 − 334‬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אותו סימן: מחברים ערכים מוחלטים. </w:t>
      </w:r>
      <w:r>
        <w:rPr>
          <w:rFonts w:ascii="Assistant" w:hAnsi="Assistant" w:cs="Assistant"/>
          <w:b w:val="0"/>
          <w:sz w:val="21"/>
          <w:szCs w:val="21"/>
        </w:rPr>
        <w:t>‪−4 − 6 = −10‬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‪9 − 4 − 5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למשל </w:t>
      </w:r>
      <w:r>
        <w:rPr>
          <w:rFonts w:ascii="Assistant" w:hAnsi="Assistant" w:cs="Assistant"/>
          <w:b w:val="0"/>
          <w:sz w:val="21"/>
          <w:szCs w:val="21"/>
        </w:rPr>
        <w:t>‪5 − 8 + 4 − 2‬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‪−1‬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‪−4‬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‪−5‬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‪−6‬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‪3‬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אותו סימן: מחברים ערכים מוחלטים. </w:t>
      </w:r>
      <w:r>
        <w:rPr>
          <w:rFonts w:ascii="Assistant" w:hAnsi="Assistant" w:cs="Assistant"/>
          <w:b w:val="0"/>
          <w:sz w:val="21"/>
          <w:szCs w:val="21"/>
        </w:rPr>
        <w:t>‪−5 − 3 = −8‬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‪35 − 70‬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‪−200 + 150‬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‪7 − 2 − 5 = 0‬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‪☐ = 8‬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