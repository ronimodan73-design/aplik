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6"/>
                <w:rtl/>
                <w:szCs w:val="26"/>
                <w:bCs/>
              </w:rPr>
              <w:t>שם התלמיד/ה: ____________________</w:t>
            </w:r>
          </w:p>
        </w:tc>
        <w:tc>
          <w:tcPr>
            <w:tcW w:type="dxa" w:w="5103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85183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8518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bidi/>
        <w:spacing w:before="80" w:after="40"/>
        <w:jc w:val="right"/>
      </w:pPr>
      <w:r>
        <w:rPr>
          <w:rFonts w:ascii="Rubik" w:hAnsi="Rubik" w:cs="Rubik"/>
          <w:b/>
          <w:sz w:val="34"/>
          <w:rtl/>
          <w:szCs w:val="34"/>
          <w:bCs/>
        </w:rPr>
        <w:t>משימות לכיתה ולבית · שיעור 4: חיבור של כמה מחוברים</w:t>
      </w:r>
    </w:p>
    <w:p>
      <w:pPr>
        <w:keepNext w:val="0"/>
        <w:bidi/>
        <w:spacing w:before="0" w:after="20"/>
        <w:jc w:val="right"/>
      </w:pPr>
      <w:r>
        <w:rPr>
          <w:rFonts w:ascii="Assistant" w:hAnsi="Assistant" w:cs="Assistant"/>
          <w:b w:val="0"/>
          <w:sz w:val="24"/>
          <w:rtl/>
          <w:szCs w:val="24"/>
        </w:rPr>
        <w:t>כיתה ז׳ · נובמבר · 10 משימות בכיתה ו־10 בבית · מתחילים במשימות שמסומנות חובה</w:t>
      </w:r>
    </w:p>
    <w:p>
      <w:pPr>
        <w:keepNext w:val="0"/>
        <w:bidi/>
        <w:spacing w:before="0" w:after="80"/>
        <w:jc w:val="right"/>
      </w:pPr>
      <w:r>
        <w:rPr>
          <w:rFonts w:ascii="Assistant" w:hAnsi="Assistant" w:cs="Assistant"/>
          <w:b/>
          <w:sz w:val="24"/>
          <w:rtl/>
          <w:szCs w:val="24"/>
          <w:bCs/>
        </w:rPr>
        <w:t xml:space="preserve">במודל: </w:t>
      </w:r>
      <w:r>
        <w:rPr>
          <w:rFonts w:ascii="Assistant" w:hAnsi="Assistant" w:cs="Assistant"/>
          <w:b w:val="0"/>
          <w:sz w:val="24"/>
          <w:rtl/>
          <w:szCs w:val="24"/>
        </w:rPr>
        <w:t>"חיבור מספרים בשרשרת" · "חיבור מספרים מכוונים – נכון/לא נכון"</w:t>
      </w:r>
    </w:p>
    <w:tbl>
      <w:tblPr>
        <w:tblW w:type="auto" w:w="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תאריך הגשה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כמה זמן לקח לי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הערות</w:t>
            </w:r>
          </w:p>
        </w:tc>
      </w:tr>
      <w:tr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</w:tr>
    </w:tbl>
    <w:p>
      <w:pPr>
        <w:keepNext/>
        <w:bidi/>
        <w:spacing w:before="100" w:after="20"/>
        <w:jc w:val="right"/>
      </w:pPr>
      <w:r>
        <w:rPr>
          <w:rFonts w:ascii="Rubik" w:hAnsi="Rubik" w:cs="Rubik"/>
          <w:b/>
          <w:sz w:val="27"/>
          <w:rtl/>
          <w:szCs w:val="27"/>
          <w:bCs/>
        </w:rPr>
        <w:t>קיבוץ מחוברים</w:t>
      </w:r>
    </w:p>
    <w:tbl>
      <w:tblPr>
        <w:tblW w:type="auto" w:w="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2551"/>
        <w:gridCol w:w="2551"/>
        <w:gridCol w:w="2551"/>
        <w:gridCol w:w="2551"/>
      </w:tblGrid>
      <w:tr>
        <w:trPr>
          <w:cantSplit/>
        </w:trPr>
        <w:tc>
          <w:tcPr>
            <w:tcW w:type="dxa" w:w="2551"/>
            <w:shd w:val="clear" w:color="auto" w:fill="E8E8E8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מתי?</w:t>
            </w:r>
          </w:p>
        </w:tc>
        <w:tc>
          <w:tcPr>
            <w:tcW w:type="dxa" w:w="2551"/>
            <w:shd w:val="clear" w:color="auto" w:fill="E8E8E8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עמוד</w:t>
            </w:r>
          </w:p>
        </w:tc>
        <w:tc>
          <w:tcPr>
            <w:tcW w:type="dxa" w:w="2551"/>
            <w:shd w:val="clear" w:color="auto" w:fill="E8E8E8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איפה</w:t>
            </w:r>
          </w:p>
        </w:tc>
        <w:tc>
          <w:tcPr>
            <w:tcW w:type="dxa" w:w="2551"/>
            <w:shd w:val="clear" w:color="auto" w:fill="E8E8E8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תרגילים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שיעור 4</w:t>
            </w:r>
          </w:p>
        </w:tc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73</w:t>
            </w:r>
          </w:p>
        </w:tc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בכיתה</w:t>
            </w:r>
          </w:p>
        </w:tc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38(א), 38(ג), 38(ה), 38(ז)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עד השיעור הבא</w:t>
            </w:r>
          </w:p>
        </w:tc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73</w:t>
            </w:r>
          </w:p>
        </w:tc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בבית</w:t>
            </w:r>
          </w:p>
        </w:tc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38(ב), 38(ד), 38(ו), 38(ח), 38(ט), 38(י)</w:t>
            </w:r>
          </w:p>
        </w:tc>
      </w:tr>
    </w:tbl>
    <w:p>
      <w:pPr>
        <w:keepNext/>
        <w:bidi/>
        <w:spacing w:before="100" w:after="20"/>
        <w:jc w:val="right"/>
      </w:pPr>
      <w:r>
        <w:rPr>
          <w:rFonts w:ascii="Rubik" w:hAnsi="Rubik" w:cs="Rubik"/>
          <w:b/>
          <w:sz w:val="27"/>
          <w:rtl/>
          <w:szCs w:val="27"/>
          <w:bCs/>
        </w:rPr>
        <w:t>בוחרים דרך נוחה</w:t>
      </w:r>
    </w:p>
    <w:tbl>
      <w:tblPr>
        <w:tblW w:type="auto" w:w="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2551"/>
        <w:gridCol w:w="2551"/>
        <w:gridCol w:w="2551"/>
        <w:gridCol w:w="2551"/>
      </w:tblGrid>
      <w:tr>
        <w:trPr>
          <w:cantSplit/>
        </w:trPr>
        <w:tc>
          <w:tcPr>
            <w:tcW w:type="dxa" w:w="2551"/>
            <w:shd w:val="clear" w:color="auto" w:fill="E8E8E8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מתי?</w:t>
            </w:r>
          </w:p>
        </w:tc>
        <w:tc>
          <w:tcPr>
            <w:tcW w:type="dxa" w:w="2551"/>
            <w:shd w:val="clear" w:color="auto" w:fill="E8E8E8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עמוד</w:t>
            </w:r>
          </w:p>
        </w:tc>
        <w:tc>
          <w:tcPr>
            <w:tcW w:type="dxa" w:w="2551"/>
            <w:shd w:val="clear" w:color="auto" w:fill="E8E8E8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איפה</w:t>
            </w:r>
          </w:p>
        </w:tc>
        <w:tc>
          <w:tcPr>
            <w:tcW w:type="dxa" w:w="2551"/>
            <w:shd w:val="clear" w:color="auto" w:fill="E8E8E8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תרגילים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שיעור 4</w:t>
            </w:r>
          </w:p>
        </w:tc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74</w:t>
            </w:r>
          </w:p>
        </w:tc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בכיתה</w:t>
            </w:r>
          </w:p>
        </w:tc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44(א), 44(ג)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עד השיעור הבא</w:t>
            </w:r>
          </w:p>
        </w:tc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74</w:t>
            </w:r>
          </w:p>
        </w:tc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בבית</w:t>
            </w:r>
          </w:p>
        </w:tc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44(ב), 44(ו)</w:t>
            </w:r>
          </w:p>
        </w:tc>
      </w:tr>
    </w:tbl>
    <w:p>
      <w:pPr>
        <w:keepNext/>
        <w:bidi/>
        <w:spacing w:before="100" w:after="20"/>
        <w:jc w:val="right"/>
      </w:pPr>
      <w:r>
        <w:rPr>
          <w:rFonts w:ascii="Rubik" w:hAnsi="Rubik" w:cs="Rubik"/>
          <w:b/>
          <w:sz w:val="27"/>
          <w:rtl/>
          <w:szCs w:val="27"/>
          <w:bCs/>
        </w:rPr>
        <w:t>סיפורים</w:t>
      </w:r>
    </w:p>
    <w:tbl>
      <w:tblPr>
        <w:tblW w:type="auto" w:w="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2551"/>
        <w:gridCol w:w="2551"/>
        <w:gridCol w:w="2551"/>
        <w:gridCol w:w="2551"/>
      </w:tblGrid>
      <w:tr>
        <w:trPr>
          <w:cantSplit/>
        </w:trPr>
        <w:tc>
          <w:tcPr>
            <w:tcW w:type="dxa" w:w="2551"/>
            <w:shd w:val="clear" w:color="auto" w:fill="E8E8E8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מתי?</w:t>
            </w:r>
          </w:p>
        </w:tc>
        <w:tc>
          <w:tcPr>
            <w:tcW w:type="dxa" w:w="2551"/>
            <w:shd w:val="clear" w:color="auto" w:fill="E8E8E8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עמוד</w:t>
            </w:r>
          </w:p>
        </w:tc>
        <w:tc>
          <w:tcPr>
            <w:tcW w:type="dxa" w:w="2551"/>
            <w:shd w:val="clear" w:color="auto" w:fill="E8E8E8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איפה</w:t>
            </w:r>
          </w:p>
        </w:tc>
        <w:tc>
          <w:tcPr>
            <w:tcW w:type="dxa" w:w="2551"/>
            <w:shd w:val="clear" w:color="auto" w:fill="E8E8E8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תרגילים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עד השיעור הבא</w:t>
            </w:r>
          </w:p>
        </w:tc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73</w:t>
            </w:r>
          </w:p>
        </w:tc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בבית</w:t>
            </w:r>
          </w:p>
        </w:tc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40, 41</w:t>
            </w:r>
          </w:p>
        </w:tc>
      </w:tr>
    </w:tbl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בכיתה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szCs w:val="25"/>
        </w:rPr>
        <w:t>‪(+4) + (−6) + (+5)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szCs w:val="25"/>
        </w:rPr>
        <w:t>‪(−2) + (−3) + (+8)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szCs w:val="25"/>
        </w:rPr>
        <w:t>‪(−5) + (+1) + (−4)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בבוקר </w:t>
      </w:r>
      <w:r>
        <w:rPr>
          <w:rFonts w:ascii="Assistant" w:hAnsi="Assistant" w:cs="Assistant"/>
          <w:b w:val="0"/>
          <w:sz w:val="25"/>
          <w:szCs w:val="25"/>
        </w:rPr>
        <w:t>‪−2°‬</w:t>
      </w:r>
      <w:r>
        <w:rPr>
          <w:rFonts w:ascii="Assistant" w:hAnsi="Assistant" w:cs="Assistant"/>
          <w:b w:val="0"/>
          <w:sz w:val="25"/>
          <w:rtl/>
          <w:szCs w:val="25"/>
        </w:rPr>
        <w:t>. הטמפרטורה עלתה ב־</w:t>
      </w:r>
      <w:r>
        <w:rPr>
          <w:rFonts w:ascii="Assistant" w:hAnsi="Assistant" w:cs="Assistant"/>
          <w:b w:val="0"/>
          <w:sz w:val="25"/>
          <w:szCs w:val="25"/>
        </w:rPr>
        <w:t>‪6°‬</w:t>
      </w:r>
      <w:r>
        <w:rPr>
          <w:rFonts w:ascii="Assistant" w:hAnsi="Assistant" w:cs="Assistant"/>
          <w:b w:val="0"/>
          <w:sz w:val="25"/>
          <w:rtl/>
          <w:szCs w:val="25"/>
        </w:rPr>
        <w:t>, ואחר כך ירדה ב־</w:t>
      </w:r>
      <w:r>
        <w:rPr>
          <w:rFonts w:ascii="Assistant" w:hAnsi="Assistant" w:cs="Assistant"/>
          <w:b w:val="0"/>
          <w:sz w:val="25"/>
          <w:szCs w:val="25"/>
        </w:rPr>
        <w:t>‪7°‬</w:t>
      </w:r>
      <w:r>
        <w:rPr>
          <w:rFonts w:ascii="Assistant" w:hAnsi="Assistant" w:cs="Assistant"/>
          <w:b w:val="0"/>
          <w:sz w:val="25"/>
          <w:rtl/>
          <w:szCs w:val="25"/>
        </w:rPr>
        <w:t>. מה הטמפרטורה?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>לרון היו 15 ₪. הייתה לו הוצאה של 20 ₪, הכנסה של 8 ₪ והוצאה של 6 ₪. מה מצבו?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szCs w:val="25"/>
        </w:rPr>
        <w:t>‪(+7) + (−3) + (+3) + (−7) =‬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חשבו בשתי דרכים – לפי הסדר, ובקיבוץ חיוביים לחוד ושליליים לחוד: </w:t>
      </w:r>
      <w:r>
        <w:rPr>
          <w:rFonts w:ascii="Assistant" w:hAnsi="Assistant" w:cs="Assistant"/>
          <w:b w:val="0"/>
          <w:sz w:val="25"/>
          <w:szCs w:val="25"/>
        </w:rPr>
        <w:t>‪(−6) + (+2) + (−5) + (+9)‬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מצאו את הטעות: </w:t>
      </w:r>
      <w:r>
        <w:rPr>
          <w:rFonts w:ascii="Assistant" w:hAnsi="Assistant" w:cs="Assistant"/>
          <w:b w:val="0"/>
          <w:sz w:val="25"/>
          <w:szCs w:val="25"/>
        </w:rPr>
        <w:t>‪(−4) + (+6) + (−3) = −13‬</w:t>
      </w:r>
      <w:r>
        <w:rPr>
          <w:rFonts w:ascii="Assistant" w:hAnsi="Assistant" w:cs="Assistant"/>
          <w:b w:val="0"/>
          <w:sz w:val="25"/>
          <w:rtl/>
          <w:szCs w:val="25"/>
        </w:rPr>
        <w:t>. תקנו.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השלימו מחובר אחד כך שהסכום יהיה 0: </w:t>
      </w:r>
      <w:r>
        <w:rPr>
          <w:rFonts w:ascii="Assistant" w:hAnsi="Assistant" w:cs="Assistant"/>
          <w:b w:val="0"/>
          <w:sz w:val="25"/>
          <w:szCs w:val="25"/>
        </w:rPr>
        <w:t>‪(−5) + (+8) + (−6) + ☐‬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>יואב טען: "אם יש יותר מחוברים חיוביים, הסכום תמיד חיובי". הפריכו בדוגמה.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בבית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szCs w:val="25"/>
        </w:rPr>
        <w:t>‪(+2) + (−9) + (+4) =‬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szCs w:val="25"/>
        </w:rPr>
        <w:t>‪(−3) + (−1) + (+6)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szCs w:val="25"/>
        </w:rPr>
        <w:t>‪(+5) + (−2) + (−8) + (+1)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>בחשבון של גיל: הכנסה של 30 ₪, הוצאה של 25 ₪, הוצאה של 15 ₪, הכנסה של 5 ₪. מה השינוי בחשבון?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בלילה </w:t>
      </w:r>
      <w:r>
        <w:rPr>
          <w:rFonts w:ascii="Assistant" w:hAnsi="Assistant" w:cs="Assistant"/>
          <w:b w:val="0"/>
          <w:sz w:val="25"/>
          <w:szCs w:val="25"/>
        </w:rPr>
        <w:t>‪−5°‬</w:t>
      </w:r>
      <w:r>
        <w:rPr>
          <w:rFonts w:ascii="Assistant" w:hAnsi="Assistant" w:cs="Assistant"/>
          <w:b w:val="0"/>
          <w:sz w:val="25"/>
          <w:rtl/>
          <w:szCs w:val="25"/>
        </w:rPr>
        <w:t>. הטמפרטורה עלתה ב־</w:t>
      </w:r>
      <w:r>
        <w:rPr>
          <w:rFonts w:ascii="Assistant" w:hAnsi="Assistant" w:cs="Assistant"/>
          <w:b w:val="0"/>
          <w:sz w:val="25"/>
          <w:szCs w:val="25"/>
        </w:rPr>
        <w:t>‪3°‬</w:t>
      </w:r>
      <w:r>
        <w:rPr>
          <w:rFonts w:ascii="Assistant" w:hAnsi="Assistant" w:cs="Assistant"/>
          <w:b w:val="0"/>
          <w:sz w:val="25"/>
          <w:rtl/>
          <w:szCs w:val="25"/>
        </w:rPr>
        <w:t>, עלתה ב־</w:t>
      </w:r>
      <w:r>
        <w:rPr>
          <w:rFonts w:ascii="Assistant" w:hAnsi="Assistant" w:cs="Assistant"/>
          <w:b w:val="0"/>
          <w:sz w:val="25"/>
          <w:szCs w:val="25"/>
        </w:rPr>
        <w:t>‪4°‬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וירדה ב־</w:t>
      </w:r>
      <w:r>
        <w:rPr>
          <w:rFonts w:ascii="Assistant" w:hAnsi="Assistant" w:cs="Assistant"/>
          <w:b w:val="0"/>
          <w:sz w:val="25"/>
          <w:szCs w:val="25"/>
        </w:rPr>
        <w:t>‪6°‬</w:t>
      </w:r>
      <w:r>
        <w:rPr>
          <w:rFonts w:ascii="Assistant" w:hAnsi="Assistant" w:cs="Assistant"/>
          <w:b w:val="0"/>
          <w:sz w:val="25"/>
          <w:rtl/>
          <w:szCs w:val="25"/>
        </w:rPr>
        <w:t>. מה הטמפרטורה?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>מעלית בקומה 2: ירדה 4 קומות, עלתה קומה אחת וירדה 2 קומות. באיזו קומה היא?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חשבו בשתי דרכים – לפי הסדר, ובקיבוץ: </w:t>
      </w:r>
      <w:r>
        <w:rPr>
          <w:rFonts w:ascii="Assistant" w:hAnsi="Assistant" w:cs="Assistant"/>
          <w:b w:val="0"/>
          <w:sz w:val="25"/>
          <w:szCs w:val="25"/>
        </w:rPr>
        <w:t>‪(−8) + (+5) + (−2) + (+5)‬</w:t>
      </w:r>
      <w:r>
        <w:rPr>
          <w:rFonts w:ascii="Assistant" w:hAnsi="Assistant" w:cs="Assistant"/>
          <w:b w:val="0"/>
          <w:sz w:val="25"/>
          <w:rtl/>
          <w:szCs w:val="25"/>
        </w:rPr>
        <w:t>. האם קיבלתם אותה תוצאה?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>מה הכי נוח לחבר קודם ב־</w:t>
      </w:r>
      <w:r>
        <w:rPr>
          <w:rFonts w:ascii="Assistant" w:hAnsi="Assistant" w:cs="Assistant"/>
          <w:b w:val="0"/>
          <w:sz w:val="25"/>
          <w:szCs w:val="25"/>
        </w:rPr>
        <w:t>‪(+17) + (−9) + (−17)‬</w:t>
      </w:r>
      <w:r>
        <w:rPr>
          <w:rFonts w:ascii="Assistant" w:hAnsi="Assistant" w:cs="Assistant"/>
          <w:b w:val="0"/>
          <w:sz w:val="25"/>
          <w:rtl/>
          <w:szCs w:val="25"/>
        </w:rPr>
        <w:t>? חשבו ונמקו.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השלימו מחובר אחד כך שהסכום יהיה 0: </w:t>
      </w:r>
      <w:r>
        <w:rPr>
          <w:rFonts w:ascii="Assistant" w:hAnsi="Assistant" w:cs="Assistant"/>
          <w:b w:val="0"/>
          <w:sz w:val="25"/>
          <w:szCs w:val="25"/>
        </w:rPr>
        <w:t>‪(−8) + (+3) + (−4) + ☐‬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רשמו 4 מחוברים – 2 חיוביים ו־2 שליליים – שסכומם </w:t>
      </w:r>
      <w:r>
        <w:rPr>
          <w:rFonts w:ascii="Assistant" w:hAnsi="Assistant" w:cs="Assistant"/>
          <w:b w:val="0"/>
          <w:sz w:val="25"/>
          <w:szCs w:val="25"/>
        </w:rPr>
        <w:t>‪−1‬</w:t>
      </w:r>
      <w:r>
        <w:rPr>
          <w:rFonts w:ascii="Assistant" w:hAnsi="Assistant" w:cs="Assistant"/>
          <w:b w:val="0"/>
          <w:sz w:val="25"/>
          <w:rtl/>
          <w:szCs w:val="25"/>
        </w:rPr>
        <w:t>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40"/>
        <w:jc w:val="right"/>
      </w:pPr>
      <w:r>
        <w:rPr>
          <w:rFonts w:ascii="Rubik" w:hAnsi="Rubik" w:cs="Rubik"/>
          <w:b/>
          <w:sz w:val="24"/>
          <w:rtl/>
          <w:szCs w:val="24"/>
          <w:bCs/>
        </w:rPr>
        <w:t>תשובות לבדיקה עצמית (בודקים רק אחרי שפותרים!)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בכיתה: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</w:t>
      </w:r>
      <w:r>
        <w:rPr>
          <w:rFonts w:ascii="Assistant" w:hAnsi="Assistant" w:cs="Assistant"/>
          <w:b w:val="0"/>
          <w:sz w:val="21"/>
          <w:szCs w:val="21"/>
        </w:rPr>
        <w:t>‪3‬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</w:t>
      </w:r>
      <w:r>
        <w:rPr>
          <w:rFonts w:ascii="Assistant" w:hAnsi="Assistant" w:cs="Assistant"/>
          <w:b w:val="0"/>
          <w:sz w:val="21"/>
          <w:szCs w:val="21"/>
        </w:rPr>
        <w:t>‪3‬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</w:t>
      </w:r>
      <w:r>
        <w:rPr>
          <w:rFonts w:ascii="Assistant" w:hAnsi="Assistant" w:cs="Assistant"/>
          <w:b w:val="0"/>
          <w:sz w:val="21"/>
          <w:szCs w:val="21"/>
        </w:rPr>
        <w:t>‪−8‬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‪(−2) + (+6) + (−7) = −3‬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כלומר </w:t>
      </w:r>
      <w:r>
        <w:rPr>
          <w:rFonts w:ascii="Assistant" w:hAnsi="Assistant" w:cs="Assistant"/>
          <w:b w:val="0"/>
          <w:sz w:val="21"/>
          <w:szCs w:val="21"/>
        </w:rPr>
        <w:t>‪−3°‬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‪(+15) + (−20) + (+8) + (−6) = −3‬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: חוב של 3 ₪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</w:t>
      </w:r>
      <w:r>
        <w:rPr>
          <w:rFonts w:ascii="Assistant" w:hAnsi="Assistant" w:cs="Assistant"/>
          <w:b w:val="0"/>
          <w:sz w:val="21"/>
          <w:szCs w:val="21"/>
        </w:rPr>
        <w:t>‪0‬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(שני זוגות של מספרים נגדיים)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בשתי הדרכים </w:t>
      </w:r>
      <w:r>
        <w:rPr>
          <w:rFonts w:ascii="Assistant" w:hAnsi="Assistant" w:cs="Assistant"/>
          <w:b w:val="0"/>
          <w:sz w:val="21"/>
          <w:szCs w:val="21"/>
        </w:rPr>
        <w:t>‪0‬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8) </w:t>
      </w:r>
      <w:r>
        <w:rPr>
          <w:rFonts w:ascii="Assistant" w:hAnsi="Assistant" w:cs="Assistant"/>
          <w:b w:val="0"/>
          <w:sz w:val="21"/>
          <w:szCs w:val="21"/>
        </w:rPr>
        <w:t>‪(−4) + (+6) + (−3) = −1‬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</w:t>
      </w:r>
      <w:r>
        <w:rPr>
          <w:rFonts w:ascii="Assistant" w:hAnsi="Assistant" w:cs="Assistant"/>
          <w:b w:val="0"/>
          <w:sz w:val="21"/>
          <w:szCs w:val="21"/>
        </w:rPr>
        <w:t>‪☐ = +3‬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10) למשל </w:t>
      </w:r>
      <w:r>
        <w:rPr>
          <w:rFonts w:ascii="Assistant" w:hAnsi="Assistant" w:cs="Assistant"/>
          <w:b w:val="0"/>
          <w:sz w:val="21"/>
          <w:szCs w:val="21"/>
        </w:rPr>
        <w:t>‪(+1) + (+2) + (−10) = −7‬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בבית: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</w:t>
      </w:r>
      <w:r>
        <w:rPr>
          <w:rFonts w:ascii="Assistant" w:hAnsi="Assistant" w:cs="Assistant"/>
          <w:b w:val="0"/>
          <w:sz w:val="21"/>
          <w:szCs w:val="21"/>
        </w:rPr>
        <w:t>‪−3‬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</w:t>
      </w:r>
      <w:r>
        <w:rPr>
          <w:rFonts w:ascii="Assistant" w:hAnsi="Assistant" w:cs="Assistant"/>
          <w:b w:val="0"/>
          <w:sz w:val="21"/>
          <w:szCs w:val="21"/>
        </w:rPr>
        <w:t>‪2‬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</w:t>
      </w:r>
      <w:r>
        <w:rPr>
          <w:rFonts w:ascii="Assistant" w:hAnsi="Assistant" w:cs="Assistant"/>
          <w:b w:val="0"/>
          <w:sz w:val="21"/>
          <w:szCs w:val="21"/>
        </w:rPr>
        <w:t>‪−4‬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‪(+30) + (−25) + (−15) + (+5) = −5‬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: ירידה של 5 ₪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‪(−5) + (+3) + (+4) + (−6) = −4‬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כלומר </w:t>
      </w:r>
      <w:r>
        <w:rPr>
          <w:rFonts w:ascii="Assistant" w:hAnsi="Assistant" w:cs="Assistant"/>
          <w:b w:val="0"/>
          <w:sz w:val="21"/>
          <w:szCs w:val="21"/>
        </w:rPr>
        <w:t>‪−4°‬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</w:t>
      </w:r>
      <w:r>
        <w:rPr>
          <w:rFonts w:ascii="Assistant" w:hAnsi="Assistant" w:cs="Assistant"/>
          <w:b w:val="0"/>
          <w:sz w:val="21"/>
          <w:szCs w:val="21"/>
        </w:rPr>
        <w:t>‪(+2) + (−4) + (+1) + (−2) = −3‬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: קומה </w:t>
      </w:r>
      <w:r>
        <w:rPr>
          <w:rFonts w:ascii="Assistant" w:hAnsi="Assistant" w:cs="Assistant"/>
          <w:b w:val="0"/>
          <w:sz w:val="21"/>
          <w:szCs w:val="21"/>
        </w:rPr>
        <w:t>‪−3‬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כן, בשתי הדרכים </w:t>
      </w:r>
      <w:r>
        <w:rPr>
          <w:rFonts w:ascii="Assistant" w:hAnsi="Assistant" w:cs="Assistant"/>
          <w:b w:val="0"/>
          <w:sz w:val="21"/>
          <w:szCs w:val="21"/>
        </w:rPr>
        <w:t>‪0‬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8) קודם </w:t>
      </w:r>
      <w:r>
        <w:rPr>
          <w:rFonts w:ascii="Assistant" w:hAnsi="Assistant" w:cs="Assistant"/>
          <w:b w:val="0"/>
          <w:sz w:val="21"/>
          <w:szCs w:val="21"/>
        </w:rPr>
        <w:t>‪(+17) + (−17) = 0‬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(מספרים נגדיים), ואז </w:t>
      </w:r>
      <w:r>
        <w:rPr>
          <w:rFonts w:ascii="Assistant" w:hAnsi="Assistant" w:cs="Assistant"/>
          <w:b w:val="0"/>
          <w:sz w:val="21"/>
          <w:szCs w:val="21"/>
        </w:rPr>
        <w:t>‪−9‬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</w:t>
      </w:r>
      <w:r>
        <w:rPr>
          <w:rFonts w:ascii="Assistant" w:hAnsi="Assistant" w:cs="Assistant"/>
          <w:b w:val="0"/>
          <w:sz w:val="21"/>
          <w:szCs w:val="21"/>
        </w:rPr>
        <w:t>‪☐ = +9‬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10) למשל </w:t>
      </w:r>
      <w:r>
        <w:rPr>
          <w:rFonts w:ascii="Assistant" w:hAnsi="Assistant" w:cs="Assistant"/>
          <w:b w:val="0"/>
          <w:sz w:val="21"/>
          <w:szCs w:val="21"/>
        </w:rPr>
        <w:t>‪(+3) + (+2) + (−4) + (−2) = −1‬</w:t>
      </w:r>
    </w:p>
    <w:sectPr w:rsidR="00FC693F" w:rsidRPr="0006063C" w:rsidSect="00034616">
      <w:footerReference w:type="default" r:id="rId10"/>
      <w:pgSz w:w="11906" w:h="16838"/>
      <w:pgMar w:top="737" w:right="850" w:bottom="737" w:left="85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right"/>
    </w:pPr>
    <w:r>
      <w:rPr>
        <w:rFonts w:ascii="Assistant" w:hAnsi="Assistant" w:cs="Assistant"/>
        <w:b w:val="0"/>
        <w:sz w:val="18"/>
        <w:rtl/>
        <w:szCs w:val="18"/>
      </w:rPr>
      <w:t>ערכה: רוני מודן · שחקים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ssistant" w:hAnsi="Assistant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