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6"/>
                <w:rtl/>
                <w:szCs w:val="26"/>
                <w:bCs/>
              </w:rPr>
              <w:t>שם התלמיד/ה: ____________________</w:t>
            </w:r>
          </w:p>
        </w:tc>
        <w:tc>
          <w:tcPr>
            <w:tcW w:type="dxa" w:w="5103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85183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851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bidi/>
        <w:spacing w:before="80" w:after="40"/>
        <w:jc w:val="right"/>
      </w:pPr>
      <w:r>
        <w:rPr>
          <w:rFonts w:ascii="Rubik" w:hAnsi="Rubik" w:cs="Rubik"/>
          <w:b/>
          <w:sz w:val="34"/>
          <w:rtl/>
          <w:szCs w:val="34"/>
          <w:bCs/>
        </w:rPr>
        <w:t>משימות לכיתה ולבית · שיעור 8: זווית כמידת סיבוב</w:t>
      </w:r>
    </w:p>
    <w:p>
      <w:pPr>
        <w:keepNext w:val="0"/>
        <w:bidi/>
        <w:spacing w:before="0" w:after="20"/>
        <w:jc w:val="right"/>
      </w:pPr>
      <w:r>
        <w:rPr>
          <w:rFonts w:ascii="Assistant" w:hAnsi="Assistant" w:cs="Assistant"/>
          <w:b w:val="0"/>
          <w:sz w:val="24"/>
          <w:rtl/>
          <w:szCs w:val="24"/>
        </w:rPr>
        <w:t>כיתה ז׳ · נובמבר · 10 משימות בכיתה ו־10 בבית · מתחילים במשימות שמסומנות חובה</w:t>
      </w:r>
    </w:p>
    <w:p>
      <w:pPr>
        <w:keepNext w:val="0"/>
        <w:bidi/>
        <w:spacing w:before="0" w:after="80"/>
        <w:jc w:val="right"/>
      </w:pPr>
      <w:r>
        <w:rPr>
          <w:rFonts w:ascii="Assistant" w:hAnsi="Assistant" w:cs="Assistant"/>
          <w:b/>
          <w:sz w:val="24"/>
          <w:rtl/>
          <w:szCs w:val="24"/>
          <w:bCs/>
        </w:rPr>
        <w:t xml:space="preserve">במודל: </w:t>
      </w:r>
      <w:r>
        <w:rPr>
          <w:rFonts w:ascii="Assistant" w:hAnsi="Assistant" w:cs="Assistant"/>
          <w:b w:val="0"/>
          <w:sz w:val="24"/>
          <w:rtl/>
          <w:szCs w:val="24"/>
        </w:rPr>
        <w:t>"סוגי זוויות"</w:t>
      </w:r>
    </w:p>
    <w:tbl>
      <w:tblPr>
        <w:tblW w:type="auto" w:w="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תאריך הגשה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כמה זמן לקח לי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הערות</w:t>
            </w:r>
          </w:p>
        </w:tc>
      </w:tr>
      <w:tr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בכיתה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כמה מעלות יש בסיבוב שלם?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כמה מעלות יש בחצי סיבוב?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מחוג הדקות זז מ־12 ל־6. איזה חלק מסיבוב שלם זה? כמה מעלות?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כמה מעלות זז מחוג הדקות ב־15 דקות?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כמה מעלות זז מחוג הדקות ב־20 דקות?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דלת נפתחה בשליש סיבוב. בכמה מעלות?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סווגו כל זווית: </w:t>
      </w:r>
      <w:r>
        <w:rPr>
          <w:rFonts w:ascii="Assistant" w:hAnsi="Assistant" w:cs="Assistant"/>
          <w:b w:val="0"/>
          <w:sz w:val="25"/>
          <w:szCs w:val="25"/>
        </w:rPr>
        <w:t>‪45°‬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‪90°‬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‪120°‬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‪180°‬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>מאריכים את שתי השוקיים של זווית. האם הזווית גדלה?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מה הזווית בין מחוגי השעון בשעה 2:00?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גלגל ענק מסתובב </w:t>
      </w:r>
      <w:r>
        <w:rPr>
          <w:rFonts w:ascii="Assistant" w:hAnsi="Assistant" w:cs="Assistant"/>
          <w:b w:val="0"/>
          <w:sz w:val="25"/>
          <w:szCs w:val="25"/>
        </w:rPr>
        <w:t>‪45°‬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בכל דקה. כמה דקות נמשך סיבוב שלם?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בבית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מחוג הדקות זז מ־12 ל־9. איזה חלק מסיבוב שלם זה? כמה מעלות?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כמה מעלות יש ברבע סיבוב?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כמה מעלות זז מחוג הדקות ב־5 דקות?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כמה מעלות זז מחוג הדקות ב־25 דקות?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כמה מעלות זז מחוג הדקות ב־40 דקות?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האם זווית של </w:t>
      </w:r>
      <w:r>
        <w:rPr>
          <w:rFonts w:ascii="Assistant" w:hAnsi="Assistant" w:cs="Assistant"/>
          <w:b w:val="0"/>
          <w:sz w:val="25"/>
          <w:szCs w:val="25"/>
        </w:rPr>
        <w:t>‪95°‬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חדה, ישרה או קהה?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סווגו כל זווית: </w:t>
      </w:r>
      <w:r>
        <w:rPr>
          <w:rFonts w:ascii="Assistant" w:hAnsi="Assistant" w:cs="Assistant"/>
          <w:b w:val="0"/>
          <w:sz w:val="25"/>
          <w:szCs w:val="25"/>
        </w:rPr>
        <w:t>‪10°‬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‪90°‬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‪170°‬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‪180°‬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זווית של </w:t>
      </w:r>
      <w:r>
        <w:rPr>
          <w:rFonts w:ascii="Assistant" w:hAnsi="Assistant" w:cs="Assistant"/>
          <w:b w:val="0"/>
          <w:sz w:val="25"/>
          <w:szCs w:val="25"/>
        </w:rPr>
        <w:t>‪100°‬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שורטטה בשוקיים קצרות, וזווית של </w:t>
      </w:r>
      <w:r>
        <w:rPr>
          <w:rFonts w:ascii="Assistant" w:hAnsi="Assistant" w:cs="Assistant"/>
          <w:b w:val="0"/>
          <w:sz w:val="25"/>
          <w:szCs w:val="25"/>
        </w:rPr>
        <w:t>‪60°‬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בשוקיים ארוכות מאוד. איזו זווית גדולה יותר?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מה הזווית בין מחוגי השעון בשעה 5:00?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רקדנית הסתובבה </w:t>
      </w:r>
      <w:r>
        <w:rPr>
          <w:rFonts w:ascii="Assistant" w:hAnsi="Assistant" w:cs="Assistant"/>
          <w:b w:val="0"/>
          <w:sz w:val="25"/>
          <w:szCs w:val="25"/>
        </w:rPr>
        <w:t>‪720°‬</w:t>
      </w:r>
      <w:r>
        <w:rPr>
          <w:rFonts w:ascii="Assistant" w:hAnsi="Assistant" w:cs="Assistant"/>
          <w:b w:val="0"/>
          <w:sz w:val="25"/>
          <w:rtl/>
          <w:szCs w:val="25"/>
        </w:rPr>
        <w:t>. כמה סיבובים שלמים עשתה?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40"/>
        <w:jc w:val="right"/>
      </w:pPr>
      <w:r>
        <w:rPr>
          <w:rFonts w:ascii="Rubik" w:hAnsi="Rubik" w:cs="Rubik"/>
          <w:b/>
          <w:sz w:val="24"/>
          <w:rtl/>
          <w:szCs w:val="24"/>
          <w:bCs/>
        </w:rPr>
        <w:t>תשובות לבדיקה עצמית (בודקים רק אחרי שפותרים!)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בכיתה: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‪360°‬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‪180°‬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חצי סיבוב, </w:t>
      </w:r>
      <w:r>
        <w:rPr>
          <w:rFonts w:ascii="Assistant" w:hAnsi="Assistant" w:cs="Assistant"/>
          <w:b w:val="0"/>
          <w:sz w:val="21"/>
          <w:szCs w:val="21"/>
        </w:rPr>
        <w:t>‪180°‬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‪15 · 6° = 90°‬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‪20 · 6° = 120°‬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‪360° : 3 = 120°‬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חדה, ישרה, קהה, שטוחה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לא: מידת הסיבוב בין השוקיים לא השתנתה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</w:t>
      </w:r>
      <w:r>
        <w:rPr>
          <w:rFonts w:ascii="Assistant" w:hAnsi="Assistant" w:cs="Assistant"/>
          <w:b w:val="0"/>
          <w:sz w:val="21"/>
          <w:szCs w:val="21"/>
        </w:rPr>
        <w:t>‪2 · 30° = 60°‬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</w:t>
      </w:r>
      <w:r>
        <w:rPr>
          <w:rFonts w:ascii="Assistant" w:hAnsi="Assistant" w:cs="Assistant"/>
          <w:b w:val="0"/>
          <w:sz w:val="21"/>
          <w:szCs w:val="21"/>
        </w:rPr>
        <w:t>‪360 : 45 = 8‬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דקות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בבית: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שלושה רבעים של סיבוב, </w:t>
      </w:r>
      <w:r>
        <w:rPr>
          <w:rFonts w:ascii="Assistant" w:hAnsi="Assistant" w:cs="Assistant"/>
          <w:b w:val="0"/>
          <w:sz w:val="21"/>
          <w:szCs w:val="21"/>
        </w:rPr>
        <w:t>‪270°‬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‪90°‬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‪30°‬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‪25 · 6° = 150°‬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‪40 · 6° = 240°‬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קהה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חדה, ישרה, קהה, שטוחה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</w:t>
      </w:r>
      <w:r>
        <w:rPr>
          <w:rFonts w:ascii="Assistant" w:hAnsi="Assistant" w:cs="Assistant"/>
          <w:b w:val="0"/>
          <w:sz w:val="21"/>
          <w:szCs w:val="21"/>
        </w:rPr>
        <w:t>‪100°‬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: גודל הזווית נקבע לפי הסיבוב, לא לפי אורך השוקיים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</w:t>
      </w:r>
      <w:r>
        <w:rPr>
          <w:rFonts w:ascii="Assistant" w:hAnsi="Assistant" w:cs="Assistant"/>
          <w:b w:val="0"/>
          <w:sz w:val="21"/>
          <w:szCs w:val="21"/>
        </w:rPr>
        <w:t>‪5 · 30° = 150°‬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</w:t>
      </w:r>
      <w:r>
        <w:rPr>
          <w:rFonts w:ascii="Assistant" w:hAnsi="Assistant" w:cs="Assistant"/>
          <w:b w:val="0"/>
          <w:sz w:val="21"/>
          <w:szCs w:val="21"/>
        </w:rPr>
        <w:t>‪720 : 360 = 2‬</w:t>
      </w:r>
    </w:p>
    <w:sectPr w:rsidR="00FC693F" w:rsidRPr="0006063C" w:rsidSect="00034616">
      <w:footerReference w:type="default" r:id="rId10"/>
      <w:pgSz w:w="11906" w:h="16838"/>
      <w:pgMar w:top="737" w:right="850" w:bottom="737" w:left="85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right"/>
    </w:pPr>
    <w:r>
      <w:rPr>
        <w:rFonts w:ascii="Assistant" w:hAnsi="Assistant" w:cs="Assistant"/>
        <w:b w:val="0"/>
        <w:sz w:val="18"/>
        <w:rtl/>
        <w:szCs w:val="18"/>
      </w:rPr>
      <w:t>ערכה: רוני מודן · שחקים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ssistant" w:hAnsi="Assistant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