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6"/>
                <w:rtl/>
                <w:szCs w:val="26"/>
                <w:bCs/>
              </w:rPr>
              <w:t>שם התלמיד/ה: ____________________</w:t>
            </w:r>
          </w:p>
        </w:tc>
        <w:tc>
          <w:tcPr>
            <w:tcW w:type="dxa" w:w="5103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85183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8518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bidi/>
        <w:spacing w:before="80" w:after="40"/>
        <w:jc w:val="right"/>
      </w:pPr>
      <w:r>
        <w:rPr>
          <w:rFonts w:ascii="Rubik" w:hAnsi="Rubik" w:cs="Rubik"/>
          <w:b/>
          <w:sz w:val="34"/>
          <w:rtl/>
          <w:szCs w:val="34"/>
          <w:bCs/>
        </w:rPr>
        <w:t>משימות לכיתה ולבית · שיעור 5: חיסור הוא חיבור של המספר הנגדי</w:t>
      </w:r>
    </w:p>
    <w:p>
      <w:pPr>
        <w:keepNext w:val="0"/>
        <w:bidi/>
        <w:spacing w:before="0" w:after="20"/>
        <w:jc w:val="right"/>
      </w:pPr>
      <w:r>
        <w:rPr>
          <w:rFonts w:ascii="Assistant" w:hAnsi="Assistant" w:cs="Assistant"/>
          <w:b w:val="0"/>
          <w:sz w:val="24"/>
          <w:rtl/>
          <w:szCs w:val="24"/>
        </w:rPr>
        <w:t>כיתה ז׳ · נובמבר · 10 משימות בכיתה ו־10 בבית · מתחילים במשימות שמסומנות חובה</w:t>
      </w:r>
    </w:p>
    <w:p>
      <w:pPr>
        <w:keepNext w:val="0"/>
        <w:bidi/>
        <w:spacing w:before="0" w:after="80"/>
        <w:jc w:val="right"/>
      </w:pPr>
      <w:r>
        <w:rPr>
          <w:rFonts w:ascii="Assistant" w:hAnsi="Assistant" w:cs="Assistant"/>
          <w:b/>
          <w:sz w:val="24"/>
          <w:rtl/>
          <w:szCs w:val="24"/>
          <w:bCs/>
        </w:rPr>
        <w:t xml:space="preserve">במודל: </w:t>
      </w:r>
      <w:r>
        <w:rPr>
          <w:rFonts w:ascii="Assistant" w:hAnsi="Assistant" w:cs="Assistant"/>
          <w:b w:val="0"/>
          <w:sz w:val="24"/>
          <w:rtl/>
          <w:szCs w:val="24"/>
        </w:rPr>
        <w:t>"חישוב השינוי בין מספרים מכוונים"</w:t>
      </w:r>
    </w:p>
    <w:tbl>
      <w:tblPr>
        <w:tblW w:type="auto" w:w="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תאריך הגשה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כמה זמן לקח לי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הערות</w:t>
            </w:r>
          </w:p>
        </w:tc>
      </w:tr>
      <w:tr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</w:tr>
    </w:tbl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מה עושים בכיתה ומה בבית? · חיסור הוא חיבור של המספר הנגדי</w:t>
      </w:r>
    </w:p>
    <w:tbl>
      <w:tblPr>
        <w:tblW w:type="dxa" w:w="1020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1734"/>
        <w:gridCol w:w="2550"/>
        <w:gridCol w:w="1020"/>
        <w:gridCol w:w="4896"/>
      </w:tblGrid>
      <w:tr>
        <w:tc>
          <w:tcPr>
            <w:tcW w:type="dxa" w:w="1734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מתי?</w:t>
            </w:r>
          </w:p>
        </w:tc>
        <w:tc>
          <w:tcPr>
            <w:tcW w:type="dxa" w:w="2550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עמוד</w:t>
            </w:r>
          </w:p>
        </w:tc>
        <w:tc>
          <w:tcPr>
            <w:tcW w:type="dxa" w:w="1020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איפה</w:t>
            </w:r>
          </w:p>
        </w:tc>
        <w:tc>
          <w:tcPr>
            <w:tcW w:type="dxa" w:w="4896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תרגילים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בשיעור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דף זה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כיתה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משימות 1–10 · חובה: 1, 2, 4, 5, 7, 10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בשיעור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ספר, עמ׳ 80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כיתה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עמ׳ 80: 1(א, ג, ה), 2(א–ג)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עד השיעור הבא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דף זה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בית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משימות 1–10 · חובה: 1, 2, 4, 5, 8, 10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עד השיעור הבא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ספר, עמ׳ 82, 83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בית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עמ׳ 82: 10 · עמ׳ 83: 12(א–ד)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עד יום חמישי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מודל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בית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משימת החובה: "חישוב השינוי בין מספרים מכוונים"</w:t>
            </w:r>
          </w:p>
        </w:tc>
      </w:tr>
    </w:tbl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בכיתה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szCs w:val="25"/>
        </w:rPr>
        <w:t>‪3 − 8 =‬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szCs w:val="25"/>
        </w:rPr>
        <w:t>‪(−4) − (+2) =‬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>איזה תרגיל חיבור שקול ל־</w:t>
      </w:r>
      <w:r>
        <w:rPr>
          <w:rFonts w:ascii="Assistant" w:hAnsi="Assistant" w:cs="Assistant"/>
          <w:b w:val="0"/>
          <w:sz w:val="25"/>
          <w:szCs w:val="25"/>
        </w:rPr>
        <w:t>‪(+6) − (−3)‬</w:t>
      </w:r>
      <w:r>
        <w:rPr>
          <w:rFonts w:ascii="Assistant" w:hAnsi="Assistant" w:cs="Assistant"/>
          <w:b w:val="0"/>
          <w:sz w:val="25"/>
          <w:rtl/>
          <w:szCs w:val="25"/>
        </w:rPr>
        <w:t>? פתרו.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בבוקר </w:t>
      </w:r>
      <w:r>
        <w:rPr>
          <w:rFonts w:ascii="Assistant" w:hAnsi="Assistant" w:cs="Assistant"/>
          <w:b w:val="0"/>
          <w:sz w:val="25"/>
          <w:szCs w:val="25"/>
        </w:rPr>
        <w:t>‪−6°‬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בצהריים </w:t>
      </w:r>
      <w:r>
        <w:rPr>
          <w:rFonts w:ascii="Assistant" w:hAnsi="Assistant" w:cs="Assistant"/>
          <w:b w:val="0"/>
          <w:sz w:val="25"/>
          <w:szCs w:val="25"/>
        </w:rPr>
        <w:t>‪3°‬</w:t>
      </w:r>
      <w:r>
        <w:rPr>
          <w:rFonts w:ascii="Assistant" w:hAnsi="Assistant" w:cs="Assistant"/>
          <w:b w:val="0"/>
          <w:sz w:val="25"/>
          <w:rtl/>
          <w:szCs w:val="25"/>
        </w:rPr>
        <w:t>. בכמה מעלות התחמם? כתבו תרגיל חיסור.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צוללת הייתה בעומק </w:t>
      </w:r>
      <w:r>
        <w:rPr>
          <w:rFonts w:ascii="Assistant" w:hAnsi="Assistant" w:cs="Assistant"/>
          <w:b w:val="0"/>
          <w:sz w:val="25"/>
          <w:szCs w:val="25"/>
        </w:rPr>
        <w:t>‪−40‬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מטר ועלתה לעומק </w:t>
      </w:r>
      <w:r>
        <w:rPr>
          <w:rFonts w:ascii="Assistant" w:hAnsi="Assistant" w:cs="Assistant"/>
          <w:b w:val="0"/>
          <w:sz w:val="25"/>
          <w:szCs w:val="25"/>
        </w:rPr>
        <w:t>‪−15‬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מטר. בכמה מטרים עלתה?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פסגה בגובה 200 מטר, ומערה בגובה </w:t>
      </w:r>
      <w:r>
        <w:rPr>
          <w:rFonts w:ascii="Assistant" w:hAnsi="Assistant" w:cs="Assistant"/>
          <w:b w:val="0"/>
          <w:sz w:val="25"/>
          <w:szCs w:val="25"/>
        </w:rPr>
        <w:t>‪−50‬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מטר. מה הפרש הגבהים?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בלי לחשב עד הסוף: האם </w:t>
      </w:r>
      <w:r>
        <w:rPr>
          <w:rFonts w:ascii="Assistant" w:hAnsi="Assistant" w:cs="Assistant"/>
          <w:b w:val="0"/>
          <w:sz w:val="25"/>
          <w:szCs w:val="25"/>
        </w:rPr>
        <w:t>‪(−6) − (−2)‬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חיובי או שלילי? נמקו.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מצאו את הטעות: </w:t>
      </w:r>
      <w:r>
        <w:rPr>
          <w:rFonts w:ascii="Assistant" w:hAnsi="Assistant" w:cs="Assistant"/>
          <w:b w:val="0"/>
          <w:sz w:val="25"/>
          <w:szCs w:val="25"/>
        </w:rPr>
        <w:t>‪(−3) − (−5) = −8‬</w:t>
      </w:r>
      <w:r>
        <w:rPr>
          <w:rFonts w:ascii="Assistant" w:hAnsi="Assistant" w:cs="Assistant"/>
          <w:b w:val="0"/>
          <w:sz w:val="25"/>
          <w:rtl/>
          <w:szCs w:val="25"/>
        </w:rPr>
        <w:t>. תקנו.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>מיכל אמרה: "חיסור תמיד מקטין". הפריכו בדוגמה.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>מצאו שני מספרים שליליים כך שהראשון פחות השני הוא מספר חיובי.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בבית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>איזה תרגיל חיבור שקול ל־</w:t>
      </w:r>
      <w:r>
        <w:rPr>
          <w:rFonts w:ascii="Assistant" w:hAnsi="Assistant" w:cs="Assistant"/>
          <w:b w:val="0"/>
          <w:sz w:val="25"/>
          <w:szCs w:val="25"/>
        </w:rPr>
        <w:t>‪(+4) − (−6)‬</w:t>
      </w:r>
      <w:r>
        <w:rPr>
          <w:rFonts w:ascii="Assistant" w:hAnsi="Assistant" w:cs="Assistant"/>
          <w:b w:val="0"/>
          <w:sz w:val="25"/>
          <w:rtl/>
          <w:szCs w:val="25"/>
        </w:rPr>
        <w:t>? פתרו.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szCs w:val="25"/>
        </w:rPr>
        <w:t>‪2 − 9 =‬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szCs w:val="25"/>
        </w:rPr>
        <w:t>‪(−5) − (+5) =‬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בבוקר </w:t>
      </w:r>
      <w:r>
        <w:rPr>
          <w:rFonts w:ascii="Assistant" w:hAnsi="Assistant" w:cs="Assistant"/>
          <w:b w:val="0"/>
          <w:sz w:val="25"/>
          <w:szCs w:val="25"/>
        </w:rPr>
        <w:t>‪−4°‬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בצהריים </w:t>
      </w:r>
      <w:r>
        <w:rPr>
          <w:rFonts w:ascii="Assistant" w:hAnsi="Assistant" w:cs="Assistant"/>
          <w:b w:val="0"/>
          <w:sz w:val="25"/>
          <w:szCs w:val="25"/>
        </w:rPr>
        <w:t>‪6°‬</w:t>
      </w:r>
      <w:r>
        <w:rPr>
          <w:rFonts w:ascii="Assistant" w:hAnsi="Assistant" w:cs="Assistant"/>
          <w:b w:val="0"/>
          <w:sz w:val="25"/>
          <w:rtl/>
          <w:szCs w:val="25"/>
        </w:rPr>
        <w:t>. בכמה מעלות התחמם? כתבו תרגיל חיסור.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בירושלים </w:t>
      </w:r>
      <w:r>
        <w:rPr>
          <w:rFonts w:ascii="Assistant" w:hAnsi="Assistant" w:cs="Assistant"/>
          <w:b w:val="0"/>
          <w:sz w:val="25"/>
          <w:szCs w:val="25"/>
        </w:rPr>
        <w:t>‪4°‬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ובחרמון </w:t>
      </w:r>
      <w:r>
        <w:rPr>
          <w:rFonts w:ascii="Assistant" w:hAnsi="Assistant" w:cs="Assistant"/>
          <w:b w:val="0"/>
          <w:sz w:val="25"/>
          <w:szCs w:val="25"/>
        </w:rPr>
        <w:t>‪−3°‬</w:t>
      </w:r>
      <w:r>
        <w:rPr>
          <w:rFonts w:ascii="Assistant" w:hAnsi="Assistant" w:cs="Assistant"/>
          <w:b w:val="0"/>
          <w:sz w:val="25"/>
          <w:rtl/>
          <w:szCs w:val="25"/>
        </w:rPr>
        <w:t>. בכמה מעלות חם יותר בירושלים?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כתבו כתרגיל חיבור ופתרו: </w:t>
      </w:r>
      <w:r>
        <w:rPr>
          <w:rFonts w:ascii="Assistant" w:hAnsi="Assistant" w:cs="Assistant"/>
          <w:b w:val="0"/>
          <w:sz w:val="25"/>
          <w:szCs w:val="25"/>
        </w:rPr>
        <w:t>‪(−3) − (−10)‬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למה </w:t>
      </w:r>
      <w:r>
        <w:rPr>
          <w:rFonts w:ascii="Assistant" w:hAnsi="Assistant" w:cs="Assistant"/>
          <w:b w:val="0"/>
          <w:sz w:val="25"/>
          <w:szCs w:val="25"/>
        </w:rPr>
        <w:t>‪9 − (−2)‬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גדול מ־9? הסבירו.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בלי לחשב עד הסוף: האם </w:t>
      </w:r>
      <w:r>
        <w:rPr>
          <w:rFonts w:ascii="Assistant" w:hAnsi="Assistant" w:cs="Assistant"/>
          <w:b w:val="0"/>
          <w:sz w:val="25"/>
          <w:szCs w:val="25"/>
        </w:rPr>
        <w:t>‪(−3) − (−8)‬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חיובי או שלילי? נמקו.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>נועה טוענת: "כשמחסרים, התוצאה תמיד קטנה מהמספר הראשון". הביאו דוגמה נגדית.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השלימו: </w:t>
      </w:r>
      <w:r>
        <w:rPr>
          <w:rFonts w:ascii="Assistant" w:hAnsi="Assistant" w:cs="Assistant"/>
          <w:b w:val="0"/>
          <w:sz w:val="25"/>
          <w:szCs w:val="25"/>
        </w:rPr>
        <w:t>‪☐ − (−4) = 1‬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40"/>
        <w:jc w:val="right"/>
      </w:pPr>
      <w:r>
        <w:rPr>
          <w:rFonts w:ascii="Rubik" w:hAnsi="Rubik" w:cs="Rubik"/>
          <w:b/>
          <w:sz w:val="24"/>
          <w:rtl/>
          <w:szCs w:val="24"/>
          <w:bCs/>
        </w:rPr>
        <w:t>תשובות לבדיקה עצמית (בודקים רק אחרי שפותרים!)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בכיתה: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</w:t>
      </w:r>
      <w:r>
        <w:rPr>
          <w:rFonts w:ascii="Assistant" w:hAnsi="Assistant" w:cs="Assistant"/>
          <w:b w:val="0"/>
          <w:sz w:val="21"/>
          <w:szCs w:val="21"/>
        </w:rPr>
        <w:t>‪3 + (−8) = −5‬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</w:t>
      </w:r>
      <w:r>
        <w:rPr>
          <w:rFonts w:ascii="Assistant" w:hAnsi="Assistant" w:cs="Assistant"/>
          <w:b w:val="0"/>
          <w:sz w:val="21"/>
          <w:szCs w:val="21"/>
        </w:rPr>
        <w:t>‪(−4) + (−2) = −6‬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</w:t>
      </w:r>
      <w:r>
        <w:rPr>
          <w:rFonts w:ascii="Assistant" w:hAnsi="Assistant" w:cs="Assistant"/>
          <w:b w:val="0"/>
          <w:sz w:val="21"/>
          <w:szCs w:val="21"/>
        </w:rPr>
        <w:t>‪(+6) + (+3) = 9‬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</w:t>
      </w:r>
      <w:r>
        <w:rPr>
          <w:rFonts w:ascii="Assistant" w:hAnsi="Assistant" w:cs="Assistant"/>
          <w:b w:val="0"/>
          <w:sz w:val="21"/>
          <w:szCs w:val="21"/>
        </w:rPr>
        <w:t>‪3 − (−6) = 9‬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מעלות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</w:t>
      </w:r>
      <w:r>
        <w:rPr>
          <w:rFonts w:ascii="Assistant" w:hAnsi="Assistant" w:cs="Assistant"/>
          <w:b w:val="0"/>
          <w:sz w:val="21"/>
          <w:szCs w:val="21"/>
        </w:rPr>
        <w:t>‪(−15) − (−40) = 25‬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מטר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</w:t>
      </w:r>
      <w:r>
        <w:rPr>
          <w:rFonts w:ascii="Assistant" w:hAnsi="Assistant" w:cs="Assistant"/>
          <w:b w:val="0"/>
          <w:sz w:val="21"/>
          <w:szCs w:val="21"/>
        </w:rPr>
        <w:t>‪200 − (−50) = 250‬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מטר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שלילי: </w:t>
      </w:r>
      <w:r>
        <w:rPr>
          <w:rFonts w:ascii="Assistant" w:hAnsi="Assistant" w:cs="Assistant"/>
          <w:b w:val="0"/>
          <w:sz w:val="21"/>
          <w:szCs w:val="21"/>
        </w:rPr>
        <w:t>‪(−6) + (+2)‬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והערך המוחלט של </w:t>
      </w:r>
      <w:r>
        <w:rPr>
          <w:rFonts w:ascii="Assistant" w:hAnsi="Assistant" w:cs="Assistant"/>
          <w:b w:val="0"/>
          <w:sz w:val="21"/>
          <w:szCs w:val="21"/>
        </w:rPr>
        <w:t>‪−6‬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גדול יותר. התוצאה </w:t>
      </w:r>
      <w:r>
        <w:rPr>
          <w:rFonts w:ascii="Assistant" w:hAnsi="Assistant" w:cs="Assistant"/>
          <w:b w:val="0"/>
          <w:sz w:val="21"/>
          <w:szCs w:val="21"/>
        </w:rPr>
        <w:t>‪−4‬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8) </w:t>
      </w:r>
      <w:r>
        <w:rPr>
          <w:rFonts w:ascii="Assistant" w:hAnsi="Assistant" w:cs="Assistant"/>
          <w:b w:val="0"/>
          <w:sz w:val="21"/>
          <w:szCs w:val="21"/>
        </w:rPr>
        <w:t>‪(−3) + (+5) = 2‬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למשל </w:t>
      </w:r>
      <w:r>
        <w:rPr>
          <w:rFonts w:ascii="Assistant" w:hAnsi="Assistant" w:cs="Assistant"/>
          <w:b w:val="0"/>
          <w:sz w:val="21"/>
          <w:szCs w:val="21"/>
        </w:rPr>
        <w:t>‪5 − (−2) = 7‬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ו־7 גדול מ־5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10) למשל </w:t>
      </w:r>
      <w:r>
        <w:rPr>
          <w:rFonts w:ascii="Assistant" w:hAnsi="Assistant" w:cs="Assistant"/>
          <w:b w:val="0"/>
          <w:sz w:val="21"/>
          <w:szCs w:val="21"/>
        </w:rPr>
        <w:t>‪(−2) − (−5) = 3‬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בבית: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</w:t>
      </w:r>
      <w:r>
        <w:rPr>
          <w:rFonts w:ascii="Assistant" w:hAnsi="Assistant" w:cs="Assistant"/>
          <w:b w:val="0"/>
          <w:sz w:val="21"/>
          <w:szCs w:val="21"/>
        </w:rPr>
        <w:t>‪(+4) + (+6) = 10‬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</w:t>
      </w:r>
      <w:r>
        <w:rPr>
          <w:rFonts w:ascii="Assistant" w:hAnsi="Assistant" w:cs="Assistant"/>
          <w:b w:val="0"/>
          <w:sz w:val="21"/>
          <w:szCs w:val="21"/>
        </w:rPr>
        <w:t>‪−7‬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</w:t>
      </w:r>
      <w:r>
        <w:rPr>
          <w:rFonts w:ascii="Assistant" w:hAnsi="Assistant" w:cs="Assistant"/>
          <w:b w:val="0"/>
          <w:sz w:val="21"/>
          <w:szCs w:val="21"/>
        </w:rPr>
        <w:t>‪−10‬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</w:t>
      </w:r>
      <w:r>
        <w:rPr>
          <w:rFonts w:ascii="Assistant" w:hAnsi="Assistant" w:cs="Assistant"/>
          <w:b w:val="0"/>
          <w:sz w:val="21"/>
          <w:szCs w:val="21"/>
        </w:rPr>
        <w:t>‪6 − (−4) = 10‬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מעלות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</w:t>
      </w:r>
      <w:r>
        <w:rPr>
          <w:rFonts w:ascii="Assistant" w:hAnsi="Assistant" w:cs="Assistant"/>
          <w:b w:val="0"/>
          <w:sz w:val="21"/>
          <w:szCs w:val="21"/>
        </w:rPr>
        <w:t>‪4 − (−3) = 7‬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מעלות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</w:t>
      </w:r>
      <w:r>
        <w:rPr>
          <w:rFonts w:ascii="Assistant" w:hAnsi="Assistant" w:cs="Assistant"/>
          <w:b w:val="0"/>
          <w:sz w:val="21"/>
          <w:szCs w:val="21"/>
        </w:rPr>
        <w:t>‪(−3) + (+10) = 7‬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לחסר </w:t>
      </w:r>
      <w:r>
        <w:rPr>
          <w:rFonts w:ascii="Assistant" w:hAnsi="Assistant" w:cs="Assistant"/>
          <w:b w:val="0"/>
          <w:sz w:val="21"/>
          <w:szCs w:val="21"/>
        </w:rPr>
        <w:t>‪−2‬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= לחבר 2: </w:t>
      </w:r>
      <w:r>
        <w:rPr>
          <w:rFonts w:ascii="Assistant" w:hAnsi="Assistant" w:cs="Assistant"/>
          <w:b w:val="0"/>
          <w:sz w:val="21"/>
          <w:szCs w:val="21"/>
        </w:rPr>
        <w:t>‪9 + 2 = 11‬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8) חיובי: </w:t>
      </w:r>
      <w:r>
        <w:rPr>
          <w:rFonts w:ascii="Assistant" w:hAnsi="Assistant" w:cs="Assistant"/>
          <w:b w:val="0"/>
          <w:sz w:val="21"/>
          <w:szCs w:val="21"/>
        </w:rPr>
        <w:t>‪(−3) + (+8)‬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והערך המוחלט של 8 גדול יותר. התוצאה </w:t>
      </w:r>
      <w:r>
        <w:rPr>
          <w:rFonts w:ascii="Assistant" w:hAnsi="Assistant" w:cs="Assistant"/>
          <w:b w:val="0"/>
          <w:sz w:val="21"/>
          <w:szCs w:val="21"/>
        </w:rPr>
        <w:t>‪5‬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למשל </w:t>
      </w:r>
      <w:r>
        <w:rPr>
          <w:rFonts w:ascii="Assistant" w:hAnsi="Assistant" w:cs="Assistant"/>
          <w:b w:val="0"/>
          <w:sz w:val="21"/>
          <w:szCs w:val="21"/>
        </w:rPr>
        <w:t>‪3 − (−4) = 7‬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ו־7 גדול מ־3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10) </w:t>
      </w:r>
      <w:r>
        <w:rPr>
          <w:rFonts w:ascii="Assistant" w:hAnsi="Assistant" w:cs="Assistant"/>
          <w:b w:val="0"/>
          <w:sz w:val="21"/>
          <w:szCs w:val="21"/>
        </w:rPr>
        <w:t>‪☐ = −3‬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כי </w:t>
      </w:r>
      <w:r>
        <w:rPr>
          <w:rFonts w:ascii="Assistant" w:hAnsi="Assistant" w:cs="Assistant"/>
          <w:b w:val="0"/>
          <w:sz w:val="21"/>
          <w:szCs w:val="21"/>
        </w:rPr>
        <w:t>‪(−3) + (+4) = 1‬</w:t>
      </w:r>
    </w:p>
    <w:sectPr w:rsidR="00FC693F" w:rsidRPr="0006063C" w:rsidSect="00034616">
      <w:footerReference w:type="default" r:id="rId10"/>
      <w:pgSz w:w="11906" w:h="16838"/>
      <w:pgMar w:top="737" w:right="850" w:bottom="737" w:left="85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right"/>
    </w:pPr>
    <w:r>
      <w:rPr>
        <w:rFonts w:ascii="Assistant" w:hAnsi="Assistant" w:cs="Assistant"/>
        <w:b w:val="0"/>
        <w:sz w:val="18"/>
        <w:rtl/>
        <w:szCs w:val="18"/>
      </w:rPr>
      <w:t>ערכה: רוני מודן · שחקים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ssistant" w:hAnsi="Assistant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