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2: חיבור מספרים מכוונים – תזוזה על הציר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"חיבור מספרים מכוונים – על ציר המספרים"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מה עושים בכיתה ומה בבית? · חיבור מספרים מכוונים – תזוזה על הציר</w:t>
      </w:r>
    </w:p>
    <w:tbl>
      <w:tblPr>
        <w:tblW w:type="dxa" w:w="1020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1734"/>
        <w:gridCol w:w="2550"/>
        <w:gridCol w:w="1020"/>
        <w:gridCol w:w="4896"/>
      </w:tblGrid>
      <w:tr>
        <w:tc>
          <w:tcPr>
            <w:tcW w:type="dxa" w:w="1734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מתי?</w:t>
            </w:r>
          </w:p>
        </w:tc>
        <w:tc>
          <w:tcPr>
            <w:tcW w:type="dxa" w:w="255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עמוד</w:t>
            </w:r>
          </w:p>
        </w:tc>
        <w:tc>
          <w:tcPr>
            <w:tcW w:type="dxa" w:w="102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איפה</w:t>
            </w:r>
          </w:p>
        </w:tc>
        <w:tc>
          <w:tcPr>
            <w:tcW w:type="dxa" w:w="4896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תרגילים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8, 9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ספר, עמ׳ 66, 67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עמ׳ 66: 7(א), 8(א), 9(א) · עמ׳ 67: 11(ב1), 11(ב2), 12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8, 9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ספר, עמ׳ 66, 67, 68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עמ׳ 66: 7(ב), 8(ב), 9(ב) · עמ׳ 67: 11(ב3) · עמ׳ 68: 14(א), 14(ב)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יום חמישי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מודל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משימת החובה: "חיבור מספרים מכוונים – על ציר המספרים"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חשבו בעזרת ציר המספרים: </w:t>
      </w:r>
      <w:r>
        <w:rPr>
          <w:rFonts w:ascii="Assistant" w:hAnsi="Assistant" w:cs="Assistant"/>
          <w:b w:val="0"/>
          <w:sz w:val="25"/>
          <w:szCs w:val="25"/>
        </w:rPr>
        <w:t>‪(−3) + (+5)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חשבו בעזרת ציר המספרים: </w:t>
      </w:r>
      <w:r>
        <w:rPr>
          <w:rFonts w:ascii="Assistant" w:hAnsi="Assistant" w:cs="Assistant"/>
          <w:b w:val="0"/>
          <w:sz w:val="25"/>
          <w:szCs w:val="25"/>
        </w:rPr>
        <w:t>‪(+4) + (−6)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חשבו בעזרת ציר המספרים: </w:t>
      </w:r>
      <w:r>
        <w:rPr>
          <w:rFonts w:ascii="Assistant" w:hAnsi="Assistant" w:cs="Assistant"/>
          <w:b w:val="0"/>
          <w:sz w:val="25"/>
          <w:szCs w:val="25"/>
        </w:rPr>
        <w:t>‪(−1) + (−4)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בבוקר הטמפרטורה הייתה </w:t>
      </w:r>
      <w:r>
        <w:rPr>
          <w:rFonts w:ascii="Assistant" w:hAnsi="Assistant" w:cs="Assistant"/>
          <w:b w:val="0"/>
          <w:sz w:val="25"/>
          <w:szCs w:val="25"/>
        </w:rPr>
        <w:t>‪−6°‬</w:t>
      </w:r>
      <w:r>
        <w:rPr>
          <w:rFonts w:ascii="Assistant" w:hAnsi="Assistant" w:cs="Assistant"/>
          <w:b w:val="0"/>
          <w:sz w:val="25"/>
          <w:rtl/>
          <w:szCs w:val="25"/>
        </w:rPr>
        <w:t>, ועד הצהריים עלתה ב־</w:t>
      </w:r>
      <w:r>
        <w:rPr>
          <w:rFonts w:ascii="Assistant" w:hAnsi="Assistant" w:cs="Assistant"/>
          <w:b w:val="0"/>
          <w:sz w:val="25"/>
          <w:szCs w:val="25"/>
        </w:rPr>
        <w:t>‪9°‬</w:t>
      </w:r>
      <w:r>
        <w:rPr>
          <w:rFonts w:ascii="Assistant" w:hAnsi="Assistant" w:cs="Assistant"/>
          <w:b w:val="0"/>
          <w:sz w:val="25"/>
          <w:rtl/>
          <w:szCs w:val="25"/>
        </w:rPr>
        <w:t>. כתבו תרגיל וחשבו.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לנועה היה חוב של 5 ₪, והיא קיבלה 3 ₪. כתבו תרגיל ומצאו מה מצבה.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צוללן נמצא בעומק 8 מטר מתחת לפני הים, ויורד עוד 3 מטר. כתבו תרגיל ומצאו איפה הוא.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מצאו את הטעות: רון פתר </w:t>
      </w:r>
      <w:r>
        <w:rPr>
          <w:rFonts w:ascii="Assistant" w:hAnsi="Assistant" w:cs="Assistant"/>
          <w:b w:val="0"/>
          <w:sz w:val="25"/>
          <w:szCs w:val="25"/>
        </w:rPr>
        <w:t>‪(−5) + (+3) = −8‬</w:t>
      </w:r>
      <w:r>
        <w:rPr>
          <w:rFonts w:ascii="Assistant" w:hAnsi="Assistant" w:cs="Assistant"/>
          <w:b w:val="0"/>
          <w:sz w:val="25"/>
          <w:rtl/>
          <w:szCs w:val="25"/>
        </w:rPr>
        <w:t>. תקנו והסבירו.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בלי לחשב: האם התוצאה של </w:t>
      </w:r>
      <w:r>
        <w:rPr>
          <w:rFonts w:ascii="Assistant" w:hAnsi="Assistant" w:cs="Assistant"/>
          <w:b w:val="0"/>
          <w:sz w:val="25"/>
          <w:szCs w:val="25"/>
        </w:rPr>
        <w:t>‪(−8) + (+3)‬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חיובית או שלילית? הסבירו בעזרת הציר.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השלימו: </w:t>
      </w:r>
      <w:r>
        <w:rPr>
          <w:rFonts w:ascii="Assistant" w:hAnsi="Assistant" w:cs="Assistant"/>
          <w:b w:val="0"/>
          <w:sz w:val="25"/>
          <w:szCs w:val="25"/>
        </w:rPr>
        <w:t>‪(−4) + ☐ = 1‬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השלימו: </w:t>
      </w:r>
      <w:r>
        <w:rPr>
          <w:rFonts w:ascii="Assistant" w:hAnsi="Assistant" w:cs="Assistant"/>
          <w:b w:val="0"/>
          <w:sz w:val="25"/>
          <w:szCs w:val="25"/>
        </w:rPr>
        <w:t>‪(+2) + ☐ = (−3)‬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חשבו בעזרת ציר המספרים: </w:t>
      </w:r>
      <w:r>
        <w:rPr>
          <w:rFonts w:ascii="Assistant" w:hAnsi="Assistant" w:cs="Assistant"/>
          <w:b w:val="0"/>
          <w:sz w:val="25"/>
          <w:szCs w:val="25"/>
        </w:rPr>
        <w:t>‪(−3) + (+7) =‬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חשבו בעזרת ציר המספרים: </w:t>
      </w:r>
      <w:r>
        <w:rPr>
          <w:rFonts w:ascii="Assistant" w:hAnsi="Assistant" w:cs="Assistant"/>
          <w:b w:val="0"/>
          <w:sz w:val="25"/>
          <w:szCs w:val="25"/>
        </w:rPr>
        <w:t>‪(+5) + (−8)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חשבו בעזרת ציר המספרים: </w:t>
      </w:r>
      <w:r>
        <w:rPr>
          <w:rFonts w:ascii="Assistant" w:hAnsi="Assistant" w:cs="Assistant"/>
          <w:b w:val="0"/>
          <w:sz w:val="25"/>
          <w:szCs w:val="25"/>
        </w:rPr>
        <w:t>‪(−2) + (−5)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הטמפרטורה בבוקר הייתה </w:t>
      </w:r>
      <w:r>
        <w:rPr>
          <w:rFonts w:ascii="Assistant" w:hAnsi="Assistant" w:cs="Assistant"/>
          <w:b w:val="0"/>
          <w:sz w:val="25"/>
          <w:szCs w:val="25"/>
        </w:rPr>
        <w:t>‪−5°‬</w:t>
      </w:r>
      <w:r>
        <w:rPr>
          <w:rFonts w:ascii="Assistant" w:hAnsi="Assistant" w:cs="Assistant"/>
          <w:b w:val="0"/>
          <w:sz w:val="25"/>
          <w:rtl/>
          <w:szCs w:val="25"/>
        </w:rPr>
        <w:t>, ועד הצהריים עלתה ב־</w:t>
      </w:r>
      <w:r>
        <w:rPr>
          <w:rFonts w:ascii="Assistant" w:hAnsi="Assistant" w:cs="Assistant"/>
          <w:b w:val="0"/>
          <w:sz w:val="25"/>
          <w:szCs w:val="25"/>
        </w:rPr>
        <w:t>‪8°‬</w:t>
      </w:r>
      <w:r>
        <w:rPr>
          <w:rFonts w:ascii="Assistant" w:hAnsi="Assistant" w:cs="Assistant"/>
          <w:b w:val="0"/>
          <w:sz w:val="25"/>
          <w:rtl/>
          <w:szCs w:val="25"/>
        </w:rPr>
        <w:t>. כתבו תרגיל וחשבו את הטמפרטורה בצהריים.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מעלית נמצאת בקומה </w:t>
      </w:r>
      <w:r>
        <w:rPr>
          <w:rFonts w:ascii="Assistant" w:hAnsi="Assistant" w:cs="Assistant"/>
          <w:b w:val="0"/>
          <w:sz w:val="25"/>
          <w:szCs w:val="25"/>
        </w:rPr>
        <w:t>‪−2‬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(חניון), ועולה 6 קומות. כתבו תרגיל ומצאו לאיזו קומה הגיעה.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לדנה חוב של 4 ₪, והיא הוציאה עוד 3 ₪. כתבו תרגיל ומצאו מה מצבה.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מצאו את הטעות: מאיה פתרה </w:t>
      </w:r>
      <w:r>
        <w:rPr>
          <w:rFonts w:ascii="Assistant" w:hAnsi="Assistant" w:cs="Assistant"/>
          <w:b w:val="0"/>
          <w:sz w:val="25"/>
          <w:szCs w:val="25"/>
        </w:rPr>
        <w:t>‪(−7) + (+3) = −10‬</w:t>
      </w:r>
      <w:r>
        <w:rPr>
          <w:rFonts w:ascii="Assistant" w:hAnsi="Assistant" w:cs="Assistant"/>
          <w:b w:val="0"/>
          <w:sz w:val="25"/>
          <w:rtl/>
          <w:szCs w:val="25"/>
        </w:rPr>
        <w:t>. תקנו והסבירו.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האם </w:t>
      </w:r>
      <w:r>
        <w:rPr>
          <w:rFonts w:ascii="Assistant" w:hAnsi="Assistant" w:cs="Assistant"/>
          <w:b w:val="0"/>
          <w:sz w:val="25"/>
          <w:szCs w:val="25"/>
        </w:rPr>
        <w:t>‪(+6) + (−9)‬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חיובי או שלילי? הסבירו בעזרת הציר.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השלימו: </w:t>
      </w:r>
      <w:r>
        <w:rPr>
          <w:rFonts w:ascii="Assistant" w:hAnsi="Assistant" w:cs="Assistant"/>
          <w:b w:val="0"/>
          <w:sz w:val="25"/>
          <w:szCs w:val="25"/>
        </w:rPr>
        <w:t>‪(−6) + ☐ = (−2)‬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דני אמר: "כשמחברים מספר שלילי, התוצאה תמיד שלילית". האם הוא צודק? הביאו דוגמה.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‪−2‬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‪−5‬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‪(−6) + (+9) = 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כלומר </w:t>
      </w:r>
      <w:r>
        <w:rPr>
          <w:rFonts w:ascii="Assistant" w:hAnsi="Assistant" w:cs="Assistant"/>
          <w:b w:val="0"/>
          <w:sz w:val="21"/>
          <w:szCs w:val="21"/>
        </w:rPr>
        <w:t>‪3°‬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‪(−5) + (+3) = −2‬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חוב של 2 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‪(−8) + (−3) = −11‬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11 מטר מתחת לפני הים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מחברים מספר חיובי, ולכן זזים ימינה: </w:t>
      </w:r>
      <w:r>
        <w:rPr>
          <w:rFonts w:ascii="Assistant" w:hAnsi="Assistant" w:cs="Assistant"/>
          <w:b w:val="0"/>
          <w:sz w:val="21"/>
          <w:szCs w:val="21"/>
        </w:rPr>
        <w:t>‪(−5) + (+3) = −2‬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>8) שלילית: מ־</w:t>
      </w:r>
      <w:r>
        <w:rPr>
          <w:rFonts w:ascii="Assistant" w:hAnsi="Assistant" w:cs="Assistant"/>
          <w:b w:val="0"/>
          <w:sz w:val="21"/>
          <w:szCs w:val="21"/>
        </w:rPr>
        <w:t>‪−8‬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זזים 3 צעדים ימינה ולא מגיעים ל־0. התוצאה </w:t>
      </w:r>
      <w:r>
        <w:rPr>
          <w:rFonts w:ascii="Assistant" w:hAnsi="Assistant" w:cs="Assistant"/>
          <w:b w:val="0"/>
          <w:sz w:val="21"/>
          <w:szCs w:val="21"/>
        </w:rPr>
        <w:t>‪−5‬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‪☐ = +5‬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‪☐ = −5‬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‪−3‬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‪−7‬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‪(−5) + (+8) = 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כלומר </w:t>
      </w:r>
      <w:r>
        <w:rPr>
          <w:rFonts w:ascii="Assistant" w:hAnsi="Assistant" w:cs="Assistant"/>
          <w:b w:val="0"/>
          <w:sz w:val="21"/>
          <w:szCs w:val="21"/>
        </w:rPr>
        <w:t>‪3°‬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‪(−2) + (+6) = 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קומה 4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‪(−4) + (−3) = −7‬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חוב של 7 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מחברים מספר חיובי, ולכן זזים ימינה: </w:t>
      </w:r>
      <w:r>
        <w:rPr>
          <w:rFonts w:ascii="Assistant" w:hAnsi="Assistant" w:cs="Assistant"/>
          <w:b w:val="0"/>
          <w:sz w:val="21"/>
          <w:szCs w:val="21"/>
        </w:rPr>
        <w:t>‪(−7) + (+3) = −4‬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שלילי: מ־6 זזים 9 צעדים שמאלה ועוברים את 0. התוצאה </w:t>
      </w:r>
      <w:r>
        <w:rPr>
          <w:rFonts w:ascii="Assistant" w:hAnsi="Assistant" w:cs="Assistant"/>
          <w:b w:val="0"/>
          <w:sz w:val="21"/>
          <w:szCs w:val="21"/>
        </w:rPr>
        <w:t>‪−3‬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‪☐ = +4‬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לא. למשל </w:t>
      </w:r>
      <w:r>
        <w:rPr>
          <w:rFonts w:ascii="Assistant" w:hAnsi="Assistant" w:cs="Assistant"/>
          <w:b w:val="0"/>
          <w:sz w:val="21"/>
          <w:szCs w:val="21"/>
        </w:rPr>
        <w:t>‪(+9) + (−2) = 7‬</w:t>
      </w:r>
    </w:p>
    <w:sectPr w:rsidR="00FC693F" w:rsidRPr="0006063C" w:rsidSect="00034616">
      <w:footerReference w:type="default" r:id="rId10"/>
      <w:pgSz w:w="11906" w:h="16838"/>
      <w:pgMar w:top="737" w:right="850" w:bottom="737" w:left="85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ssistant" w:hAnsi="Assistant" w:cs="Assistant"/>
        <w:b w:val="0"/>
        <w:sz w:val="18"/>
        <w:rtl/>
        <w:szCs w:val="18"/>
      </w:rPr>
      <w:t>ערכה: רוני מודן · שחקים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ssistant" w:hAnsi="Assistant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